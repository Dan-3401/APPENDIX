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7FB3" w14:textId="77777777" w:rsidR="0034141B" w:rsidRDefault="00000000" w:rsidP="00A50785">
      <w:pPr>
        <w:spacing w:before="2835"/>
        <w:jc w:val="center"/>
        <w:rPr>
          <w:lang w:eastAsia="zh-CN"/>
        </w:rPr>
      </w:pPr>
      <w:r>
        <w:rPr>
          <w:b/>
          <w:color w:val="1F2B36"/>
          <w:sz w:val="60"/>
          <w:lang w:eastAsia="zh-CN"/>
        </w:rPr>
        <w:t>《PC 拯救计划》</w:t>
      </w:r>
    </w:p>
    <w:p w14:paraId="6920DD80" w14:textId="77777777" w:rsidR="0034141B" w:rsidRDefault="00000000" w:rsidP="00A50785">
      <w:pPr>
        <w:spacing w:after="320"/>
        <w:jc w:val="center"/>
        <w:rPr>
          <w:lang w:eastAsia="zh-CN"/>
        </w:rPr>
      </w:pPr>
      <w:r>
        <w:rPr>
          <w:b/>
          <w:color w:val="344C65"/>
          <w:sz w:val="48"/>
          <w:lang w:eastAsia="zh-CN"/>
        </w:rPr>
        <w:t>游戏企划书</w:t>
      </w:r>
    </w:p>
    <w:p w14:paraId="2CDE71DC" w14:textId="77777777" w:rsidR="0034141B" w:rsidRDefault="0034141B" w:rsidP="00A50785">
      <w:pPr>
        <w:pBdr>
          <w:bottom w:val="single" w:sz="28" w:space="1" w:color="344C65"/>
        </w:pBdr>
        <w:spacing w:after="360"/>
        <w:jc w:val="center"/>
        <w:rPr>
          <w:lang w:eastAsia="zh-CN"/>
        </w:rPr>
      </w:pPr>
    </w:p>
    <w:p w14:paraId="6CC2D026" w14:textId="77777777" w:rsidR="0034141B" w:rsidRDefault="00000000" w:rsidP="00A50785">
      <w:pPr>
        <w:spacing w:after="280"/>
        <w:jc w:val="center"/>
      </w:pPr>
      <w:r>
        <w:rPr>
          <w:color w:val="6A737D"/>
          <w:sz w:val="23"/>
        </w:rPr>
        <w:t xml:space="preserve">PC </w:t>
      </w:r>
      <w:proofErr w:type="spellStart"/>
      <w:r>
        <w:rPr>
          <w:color w:val="6A737D"/>
          <w:sz w:val="23"/>
        </w:rPr>
        <w:t>内部拟人化</w:t>
      </w:r>
      <w:proofErr w:type="spellEnd"/>
      <w:r>
        <w:rPr>
          <w:color w:val="6A737D"/>
          <w:sz w:val="23"/>
        </w:rPr>
        <w:t xml:space="preserve"> · </w:t>
      </w:r>
      <w:proofErr w:type="spellStart"/>
      <w:r>
        <w:rPr>
          <w:color w:val="6A737D"/>
          <w:sz w:val="23"/>
        </w:rPr>
        <w:t>意识沉浸</w:t>
      </w:r>
      <w:proofErr w:type="spellEnd"/>
      <w:r>
        <w:rPr>
          <w:color w:val="6A737D"/>
          <w:sz w:val="23"/>
        </w:rPr>
        <w:t xml:space="preserve"> · 存档记忆 · 技术恐怖 · 2D Action Roguelike</w:t>
      </w:r>
    </w:p>
    <w:p w14:paraId="08B829BC" w14:textId="77777777" w:rsidR="0034141B" w:rsidRDefault="00000000" w:rsidP="00A50785">
      <w:pPr>
        <w:jc w:val="center"/>
      </w:pPr>
      <w:r>
        <w:rPr>
          <w:b/>
          <w:color w:val="1F2B36"/>
          <w:sz w:val="22"/>
        </w:rPr>
        <w:t>企划・原案：GUAN GUOZHONG（Dan）</w:t>
      </w:r>
    </w:p>
    <w:p w14:paraId="1C25C261" w14:textId="77777777" w:rsidR="0034141B" w:rsidRDefault="00000000" w:rsidP="00A50785">
      <w:pPr>
        <w:jc w:val="center"/>
        <w:rPr>
          <w:lang w:eastAsia="zh-CN"/>
        </w:rPr>
      </w:pPr>
      <w:r>
        <w:rPr>
          <w:color w:val="6A737D"/>
          <w:lang w:eastAsia="zh-CN"/>
        </w:rPr>
        <w:t>DHU 出愿添付</w:t>
      </w:r>
      <w:proofErr w:type="gramStart"/>
      <w:r>
        <w:rPr>
          <w:color w:val="6A737D"/>
          <w:lang w:eastAsia="zh-CN"/>
        </w:rPr>
        <w:t>资料｜</w:t>
      </w:r>
      <w:proofErr w:type="gramEnd"/>
      <w:r>
        <w:rPr>
          <w:color w:val="6A737D"/>
          <w:lang w:eastAsia="zh-CN"/>
        </w:rPr>
        <w:t>原创游戏企划说明</w:t>
      </w:r>
    </w:p>
    <w:p w14:paraId="6F9EB5BD" w14:textId="77777777" w:rsidR="0034141B" w:rsidRDefault="00000000">
      <w:pPr>
        <w:rPr>
          <w:lang w:eastAsia="zh-CN"/>
        </w:rPr>
      </w:pPr>
      <w:r>
        <w:rPr>
          <w:lang w:eastAsia="zh-CN"/>
        </w:rPr>
        <w:br w:type="page"/>
      </w:r>
    </w:p>
    <w:p w14:paraId="36AEFDD6"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lastRenderedPageBreak/>
        <w:t>企划背景与阅读说明</w:t>
      </w:r>
    </w:p>
    <w:p w14:paraId="724CBD0D" w14:textId="77777777" w:rsidR="0034141B" w:rsidRDefault="00000000">
      <w:pPr>
        <w:spacing w:after="100" w:line="300" w:lineRule="auto"/>
        <w:rPr>
          <w:lang w:eastAsia="zh-CN"/>
        </w:rPr>
      </w:pPr>
      <w:r>
        <w:rPr>
          <w:lang w:eastAsia="zh-CN"/>
        </w:rPr>
        <w:t>《PC 拯救计划》是一项以“个人电脑内部世界”为舞台的原创游戏企划。当前以 GALGAME 形式搭建剧情、角色关系、分支与演出蓝本，最终目标则是制作</w:t>
      </w:r>
      <w:proofErr w:type="gramStart"/>
      <w:r>
        <w:rPr>
          <w:lang w:eastAsia="zh-CN"/>
        </w:rPr>
        <w:t xml:space="preserve">成 2D </w:t>
      </w:r>
      <w:proofErr w:type="gramEnd"/>
      <w:r>
        <w:rPr>
          <w:lang w:eastAsia="zh-CN"/>
        </w:rPr>
        <w:t>像素横版动作 Roguelike。两种形式承担不同功能：GALGAME 用于先把故事与选择完整地建立起来，动作 Roguelike 则负责把这些叙事内容进一步转化为探索、战斗、死亡与重复挑战中的游戏体验。</w:t>
      </w:r>
    </w:p>
    <w:p w14:paraId="04FD926A" w14:textId="77777777" w:rsidR="0034141B" w:rsidRDefault="00000000">
      <w:pPr>
        <w:spacing w:after="100" w:line="300" w:lineRule="auto"/>
        <w:rPr>
          <w:lang w:eastAsia="zh-CN"/>
        </w:rPr>
      </w:pPr>
      <w:r>
        <w:rPr>
          <w:lang w:eastAsia="zh-CN"/>
        </w:rPr>
        <w:t>故事从一个非常私人、甚至有些荒诞的动机开始：主人公只是舍不得删除自己珍爱的游戏存档。然而，当“删除存档”逐渐牵连到人工意识、记忆真实性以及人类意识被技术公司商品化的问题时，一次普通的电脑中毒最终发展成一场发生在系统内部的技术恐怖事件。</w:t>
      </w:r>
    </w:p>
    <w:p w14:paraId="0EE69532" w14:textId="77777777" w:rsidR="0034141B" w:rsidRDefault="00000000">
      <w:pPr>
        <w:pBdr>
          <w:left w:val="single" w:sz="18" w:space="8" w:color="344C65"/>
        </w:pBdr>
        <w:spacing w:before="100" w:after="140" w:line="288" w:lineRule="auto"/>
        <w:ind w:left="340" w:right="340"/>
        <w:rPr>
          <w:lang w:eastAsia="zh-CN"/>
        </w:rPr>
      </w:pPr>
      <w:r>
        <w:rPr>
          <w:b/>
          <w:color w:val="1F2B36"/>
          <w:sz w:val="24"/>
          <w:lang w:eastAsia="zh-CN"/>
        </w:rPr>
        <w:t>如果一个存档记录了玩家真实投入过的时间与感情，那么它究竟只是文件，还是一段无法替代的记忆？</w:t>
      </w:r>
    </w:p>
    <w:p w14:paraId="3EF66AD8" w14:textId="77777777" w:rsidR="0034141B" w:rsidRDefault="00000000">
      <w:pPr>
        <w:spacing w:after="100" w:line="300" w:lineRule="auto"/>
        <w:rPr>
          <w:lang w:eastAsia="zh-CN"/>
        </w:rPr>
      </w:pPr>
      <w:r>
        <w:rPr>
          <w:lang w:eastAsia="zh-CN"/>
        </w:rPr>
        <w:t>本企划书呈现当前阶段已经形成的设定与剧情结构。已确定的内容直接作为正文说明；仍需要继续验证的部分，则以“暂定”“候选”或“验证重点”等方式明确标注。</w:t>
      </w:r>
      <w:proofErr w:type="gramStart"/>
      <w:r>
        <w:rPr>
          <w:lang w:eastAsia="zh-CN"/>
        </w:rPr>
        <w:t>第 2 章</w:t>
      </w:r>
      <w:proofErr w:type="gramEnd"/>
      <w:r>
        <w:rPr>
          <w:lang w:eastAsia="zh-CN"/>
        </w:rPr>
        <w:t>首先给出整体剧情、人物和关键概念的导览，之后再分别展开 PC 世界规则、病毒与敌人、星野的诞生机制、角色、游戏系统、主线剧情与四个结局。</w:t>
      </w:r>
    </w:p>
    <w:p w14:paraId="0E6DA57B"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标题《PC 拯救计划》的含义</w:t>
      </w:r>
    </w:p>
    <w:p w14:paraId="1F721E53" w14:textId="77777777" w:rsidR="0034141B" w:rsidRDefault="00000000">
      <w:pPr>
        <w:spacing w:after="100" w:line="300" w:lineRule="auto"/>
        <w:rPr>
          <w:lang w:eastAsia="zh-CN"/>
        </w:rPr>
      </w:pPr>
      <w:r>
        <w:rPr>
          <w:lang w:eastAsia="zh-CN"/>
        </w:rPr>
        <w:t>“拯救 PC”是故事最表层的目标：清除感染、恢复系统并保住个人文件。但随着剧情推进，“拯救”的对象不断扩大——需要被保护的不只有一台电脑，还有存档中承载的记忆、在其中诞生的人工意识，以及被公司当作算力资源提取的人类意识。因而，《PC 拯救计划》既是一次杀毒行动，也是围绕“什么值得被保存”展开的故事。</w:t>
      </w:r>
    </w:p>
    <w:p w14:paraId="1350F906" w14:textId="77777777" w:rsidR="00A50785" w:rsidRDefault="00A50785">
      <w:pPr>
        <w:rPr>
          <w:rFonts w:cstheme="majorBidi"/>
          <w:b/>
          <w:bCs/>
          <w:color w:val="344C65"/>
          <w:sz w:val="25"/>
          <w:szCs w:val="26"/>
        </w:rPr>
      </w:pPr>
      <w:r>
        <w:rPr>
          <w:color w:val="344C65"/>
          <w:sz w:val="25"/>
        </w:rPr>
        <w:br w:type="page"/>
      </w:r>
    </w:p>
    <w:p w14:paraId="78022A4B" w14:textId="2DE05CB3" w:rsidR="0034141B" w:rsidRPr="00A50785" w:rsidRDefault="00000000">
      <w:pPr>
        <w:pStyle w:val="21"/>
        <w:spacing w:before="140" w:after="80"/>
        <w:rPr>
          <w:sz w:val="32"/>
          <w:szCs w:val="32"/>
        </w:rPr>
      </w:pPr>
      <w:proofErr w:type="spellStart"/>
      <w:r w:rsidRPr="00A50785">
        <w:rPr>
          <w:rFonts w:ascii="Noto Sans CJK SC" w:eastAsia="Noto Sans CJK SC" w:hAnsi="Noto Sans CJK SC"/>
          <w:color w:val="344C65"/>
          <w:sz w:val="32"/>
          <w:szCs w:val="32"/>
        </w:rPr>
        <w:lastRenderedPageBreak/>
        <w:t>目录</w:t>
      </w:r>
      <w:proofErr w:type="spellEnd"/>
    </w:p>
    <w:p w14:paraId="061D7EC7" w14:textId="77777777" w:rsidR="0034141B" w:rsidRPr="00A50785" w:rsidRDefault="00000000">
      <w:pPr>
        <w:pStyle w:val="a0"/>
        <w:spacing w:after="60" w:line="283" w:lineRule="auto"/>
        <w:rPr>
          <w:sz w:val="24"/>
          <w:szCs w:val="28"/>
        </w:rPr>
      </w:pPr>
      <w:r w:rsidRPr="00A50785">
        <w:rPr>
          <w:sz w:val="24"/>
          <w:szCs w:val="28"/>
        </w:rPr>
        <w:t>1. 作品定位与创作核心</w:t>
      </w:r>
    </w:p>
    <w:p w14:paraId="349551C4" w14:textId="77777777" w:rsidR="0034141B" w:rsidRPr="00A50785" w:rsidRDefault="00000000">
      <w:pPr>
        <w:pStyle w:val="a0"/>
        <w:spacing w:after="60" w:line="283" w:lineRule="auto"/>
        <w:rPr>
          <w:sz w:val="24"/>
          <w:szCs w:val="28"/>
        </w:rPr>
      </w:pPr>
      <w:r w:rsidRPr="00A50785">
        <w:rPr>
          <w:sz w:val="24"/>
          <w:szCs w:val="28"/>
        </w:rPr>
        <w:t>2. 全体剧情与设定导览</w:t>
      </w:r>
    </w:p>
    <w:p w14:paraId="5F6E8BE4" w14:textId="77777777" w:rsidR="0034141B" w:rsidRPr="00A50785" w:rsidRDefault="00000000">
      <w:pPr>
        <w:pStyle w:val="a0"/>
        <w:spacing w:after="60" w:line="283" w:lineRule="auto"/>
        <w:rPr>
          <w:sz w:val="24"/>
          <w:szCs w:val="28"/>
          <w:lang w:eastAsia="zh-CN"/>
        </w:rPr>
      </w:pPr>
      <w:r w:rsidRPr="00A50785">
        <w:rPr>
          <w:sz w:val="24"/>
          <w:szCs w:val="28"/>
          <w:lang w:eastAsia="zh-CN"/>
        </w:rPr>
        <w:t>3. PC 内部世界：系统结构的空间化</w:t>
      </w:r>
    </w:p>
    <w:p w14:paraId="2EF992CE" w14:textId="77777777" w:rsidR="0034141B" w:rsidRPr="00A50785" w:rsidRDefault="00000000">
      <w:pPr>
        <w:pStyle w:val="a0"/>
        <w:spacing w:after="60" w:line="283" w:lineRule="auto"/>
        <w:rPr>
          <w:sz w:val="24"/>
          <w:szCs w:val="28"/>
        </w:rPr>
      </w:pPr>
      <w:r w:rsidRPr="00A50785">
        <w:rPr>
          <w:sz w:val="24"/>
          <w:szCs w:val="28"/>
        </w:rPr>
        <w:t xml:space="preserve">4. </w:t>
      </w:r>
      <w:proofErr w:type="spellStart"/>
      <w:r w:rsidRPr="00A50785">
        <w:rPr>
          <w:sz w:val="24"/>
          <w:szCs w:val="28"/>
        </w:rPr>
        <w:t>病毒、权限与系统危机</w:t>
      </w:r>
      <w:proofErr w:type="spellEnd"/>
    </w:p>
    <w:p w14:paraId="3781AEAC" w14:textId="77777777" w:rsidR="0034141B" w:rsidRPr="00A50785" w:rsidRDefault="00000000">
      <w:pPr>
        <w:pStyle w:val="a0"/>
        <w:spacing w:after="60" w:line="283" w:lineRule="auto"/>
        <w:rPr>
          <w:sz w:val="24"/>
          <w:szCs w:val="28"/>
        </w:rPr>
      </w:pPr>
      <w:r w:rsidRPr="00A50785">
        <w:rPr>
          <w:sz w:val="24"/>
          <w:szCs w:val="28"/>
        </w:rPr>
        <w:t>5. Save.dat、Project EVE 与星野的诞生</w:t>
      </w:r>
    </w:p>
    <w:p w14:paraId="0516BB0E" w14:textId="77777777" w:rsidR="0034141B" w:rsidRPr="00A50785" w:rsidRDefault="00000000">
      <w:pPr>
        <w:pStyle w:val="a0"/>
        <w:spacing w:after="60" w:line="283" w:lineRule="auto"/>
        <w:rPr>
          <w:sz w:val="24"/>
          <w:szCs w:val="28"/>
        </w:rPr>
      </w:pPr>
      <w:r w:rsidRPr="00A50785">
        <w:rPr>
          <w:sz w:val="24"/>
          <w:szCs w:val="28"/>
        </w:rPr>
        <w:t>6. REG_HIDDEN_NODE_390 与龙虾 01（暂定设定）</w:t>
      </w:r>
    </w:p>
    <w:p w14:paraId="5412AEE6" w14:textId="77777777" w:rsidR="0034141B" w:rsidRPr="00A50785" w:rsidRDefault="00000000">
      <w:pPr>
        <w:pStyle w:val="a0"/>
        <w:spacing w:after="60" w:line="283" w:lineRule="auto"/>
        <w:rPr>
          <w:sz w:val="24"/>
          <w:szCs w:val="28"/>
        </w:rPr>
      </w:pPr>
      <w:r w:rsidRPr="00A50785">
        <w:rPr>
          <w:sz w:val="24"/>
          <w:szCs w:val="28"/>
        </w:rPr>
        <w:t>7. 主要角色与人物关系</w:t>
      </w:r>
    </w:p>
    <w:p w14:paraId="6BCC8AD7" w14:textId="77777777" w:rsidR="0034141B" w:rsidRPr="00A50785" w:rsidRDefault="00000000">
      <w:pPr>
        <w:pStyle w:val="a0"/>
        <w:spacing w:after="60" w:line="283" w:lineRule="auto"/>
        <w:rPr>
          <w:sz w:val="24"/>
          <w:szCs w:val="28"/>
        </w:rPr>
      </w:pPr>
      <w:r w:rsidRPr="00A50785">
        <w:rPr>
          <w:sz w:val="24"/>
          <w:szCs w:val="28"/>
        </w:rPr>
        <w:t>8. 游戏形式与核心系统</w:t>
      </w:r>
    </w:p>
    <w:p w14:paraId="20F7396B" w14:textId="77777777" w:rsidR="0034141B" w:rsidRPr="00A50785" w:rsidRDefault="00000000">
      <w:pPr>
        <w:pStyle w:val="a0"/>
        <w:spacing w:after="60" w:line="283" w:lineRule="auto"/>
        <w:rPr>
          <w:sz w:val="24"/>
          <w:szCs w:val="28"/>
        </w:rPr>
      </w:pPr>
      <w:r w:rsidRPr="00A50785">
        <w:rPr>
          <w:sz w:val="24"/>
          <w:szCs w:val="28"/>
        </w:rPr>
        <w:t>9. 主线剧情结构</w:t>
      </w:r>
    </w:p>
    <w:p w14:paraId="47627325" w14:textId="77777777" w:rsidR="0034141B" w:rsidRPr="00A50785" w:rsidRDefault="00000000">
      <w:pPr>
        <w:pStyle w:val="a0"/>
        <w:spacing w:after="60" w:line="283" w:lineRule="auto"/>
        <w:rPr>
          <w:sz w:val="24"/>
          <w:szCs w:val="28"/>
        </w:rPr>
      </w:pPr>
      <w:r w:rsidRPr="00A50785">
        <w:rPr>
          <w:sz w:val="24"/>
          <w:szCs w:val="28"/>
        </w:rPr>
        <w:t>10. 四个结局与分支意义</w:t>
      </w:r>
    </w:p>
    <w:p w14:paraId="26E831E7" w14:textId="77777777" w:rsidR="0034141B" w:rsidRPr="00A50785" w:rsidRDefault="00000000">
      <w:pPr>
        <w:pStyle w:val="a0"/>
        <w:spacing w:after="60" w:line="283" w:lineRule="auto"/>
        <w:rPr>
          <w:sz w:val="24"/>
          <w:szCs w:val="28"/>
          <w:lang w:eastAsia="zh-CN"/>
        </w:rPr>
      </w:pPr>
      <w:r w:rsidRPr="00A50785">
        <w:rPr>
          <w:sz w:val="24"/>
          <w:szCs w:val="28"/>
          <w:lang w:eastAsia="zh-CN"/>
        </w:rPr>
        <w:t>11</w:t>
      </w:r>
      <w:proofErr w:type="gramStart"/>
      <w:r w:rsidRPr="00A50785">
        <w:rPr>
          <w:sz w:val="24"/>
          <w:szCs w:val="28"/>
          <w:lang w:eastAsia="zh-CN"/>
        </w:rPr>
        <w:t>. 视觉</w:t>
      </w:r>
      <w:proofErr w:type="gramEnd"/>
      <w:r w:rsidRPr="00A50785">
        <w:rPr>
          <w:sz w:val="24"/>
          <w:szCs w:val="28"/>
          <w:lang w:eastAsia="zh-CN"/>
        </w:rPr>
        <w:t>意象、叙事语气与演出</w:t>
      </w:r>
    </w:p>
    <w:p w14:paraId="34CF2E21" w14:textId="77777777" w:rsidR="0034141B" w:rsidRPr="00A50785" w:rsidRDefault="00000000">
      <w:pPr>
        <w:pStyle w:val="a0"/>
        <w:spacing w:after="60" w:line="283" w:lineRule="auto"/>
        <w:rPr>
          <w:sz w:val="24"/>
          <w:szCs w:val="28"/>
          <w:lang w:eastAsia="zh-CN"/>
        </w:rPr>
      </w:pPr>
      <w:r w:rsidRPr="00A50785">
        <w:rPr>
          <w:sz w:val="24"/>
          <w:szCs w:val="28"/>
          <w:lang w:eastAsia="zh-CN"/>
        </w:rPr>
        <w:t>12</w:t>
      </w:r>
      <w:proofErr w:type="gramStart"/>
      <w:r w:rsidRPr="00A50785">
        <w:rPr>
          <w:sz w:val="24"/>
          <w:szCs w:val="28"/>
          <w:lang w:eastAsia="zh-CN"/>
        </w:rPr>
        <w:t>. 当前</w:t>
      </w:r>
      <w:proofErr w:type="gramEnd"/>
      <w:r w:rsidRPr="00A50785">
        <w:rPr>
          <w:sz w:val="24"/>
          <w:szCs w:val="28"/>
          <w:lang w:eastAsia="zh-CN"/>
        </w:rPr>
        <w:t>开发状态与原型验证计划</w:t>
      </w:r>
    </w:p>
    <w:p w14:paraId="0B297F35" w14:textId="77777777" w:rsidR="0034141B" w:rsidRPr="00A50785" w:rsidRDefault="00000000">
      <w:pPr>
        <w:pStyle w:val="a0"/>
        <w:spacing w:after="60" w:line="283" w:lineRule="auto"/>
        <w:rPr>
          <w:sz w:val="24"/>
          <w:szCs w:val="28"/>
        </w:rPr>
      </w:pPr>
      <w:r w:rsidRPr="00A50785">
        <w:rPr>
          <w:sz w:val="24"/>
          <w:szCs w:val="28"/>
        </w:rPr>
        <w:t xml:space="preserve">13. </w:t>
      </w:r>
      <w:proofErr w:type="spellStart"/>
      <w:r w:rsidRPr="00A50785">
        <w:rPr>
          <w:sz w:val="24"/>
          <w:szCs w:val="28"/>
        </w:rPr>
        <w:t>设计状态索引</w:t>
      </w:r>
      <w:proofErr w:type="spellEnd"/>
    </w:p>
    <w:p w14:paraId="5201D837" w14:textId="77777777" w:rsidR="0034141B" w:rsidRPr="00A50785" w:rsidRDefault="00000000">
      <w:pPr>
        <w:pStyle w:val="a0"/>
        <w:spacing w:after="60" w:line="283" w:lineRule="auto"/>
        <w:rPr>
          <w:sz w:val="24"/>
          <w:szCs w:val="28"/>
        </w:rPr>
      </w:pPr>
      <w:r w:rsidRPr="00A50785">
        <w:rPr>
          <w:sz w:val="24"/>
          <w:szCs w:val="28"/>
        </w:rPr>
        <w:t>附录 A. 核心术语</w:t>
      </w:r>
    </w:p>
    <w:p w14:paraId="2BD08628" w14:textId="77777777" w:rsidR="0034141B" w:rsidRPr="00A50785" w:rsidRDefault="00000000">
      <w:pPr>
        <w:pStyle w:val="a0"/>
        <w:spacing w:after="60" w:line="283" w:lineRule="auto"/>
        <w:rPr>
          <w:sz w:val="24"/>
          <w:szCs w:val="28"/>
          <w:lang w:eastAsia="zh-CN"/>
        </w:rPr>
      </w:pPr>
      <w:r w:rsidRPr="00A50785">
        <w:rPr>
          <w:sz w:val="24"/>
          <w:szCs w:val="28"/>
          <w:lang w:eastAsia="zh-CN"/>
        </w:rPr>
        <w:t>附录 B</w:t>
      </w:r>
      <w:proofErr w:type="gramStart"/>
      <w:r w:rsidRPr="00A50785">
        <w:rPr>
          <w:sz w:val="24"/>
          <w:szCs w:val="28"/>
          <w:lang w:eastAsia="zh-CN"/>
        </w:rPr>
        <w:t>. 剧情</w:t>
      </w:r>
      <w:proofErr w:type="gramEnd"/>
      <w:r w:rsidRPr="00A50785">
        <w:rPr>
          <w:sz w:val="24"/>
          <w:szCs w:val="28"/>
          <w:lang w:eastAsia="zh-CN"/>
        </w:rPr>
        <w:t>节点与系统机制对应表</w:t>
      </w:r>
    </w:p>
    <w:p w14:paraId="0BFAC190" w14:textId="2050B566" w:rsidR="00A50785" w:rsidRPr="00A50785" w:rsidRDefault="00A50785">
      <w:pPr>
        <w:rPr>
          <w:rFonts w:eastAsia="宋体" w:cstheme="majorBidi" w:hint="eastAsia"/>
          <w:b/>
          <w:bCs/>
          <w:color w:val="344C65"/>
          <w:sz w:val="32"/>
          <w:szCs w:val="28"/>
          <w:lang w:eastAsia="zh-CN"/>
        </w:rPr>
      </w:pPr>
      <w:r>
        <w:rPr>
          <w:color w:val="344C65"/>
          <w:sz w:val="32"/>
          <w:lang w:eastAsia="zh-CN"/>
        </w:rPr>
        <w:br w:type="page"/>
      </w:r>
    </w:p>
    <w:p w14:paraId="79B76DA4" w14:textId="689A8C06" w:rsidR="0034141B" w:rsidRDefault="00000000">
      <w:pPr>
        <w:pStyle w:val="1"/>
        <w:spacing w:before="200" w:after="120"/>
        <w:rPr>
          <w:lang w:eastAsia="zh-CN"/>
        </w:rPr>
      </w:pPr>
      <w:r>
        <w:rPr>
          <w:rFonts w:ascii="Noto Sans CJK SC" w:eastAsia="Noto Sans CJK SC" w:hAnsi="Noto Sans CJK SC"/>
          <w:color w:val="344C65"/>
          <w:sz w:val="32"/>
          <w:lang w:eastAsia="zh-CN"/>
        </w:rPr>
        <w:lastRenderedPageBreak/>
        <w:t>1</w:t>
      </w:r>
      <w:proofErr w:type="gramStart"/>
      <w:r>
        <w:rPr>
          <w:rFonts w:ascii="Noto Sans CJK SC" w:eastAsia="Noto Sans CJK SC" w:hAnsi="Noto Sans CJK SC"/>
          <w:color w:val="344C65"/>
          <w:sz w:val="32"/>
          <w:lang w:eastAsia="zh-CN"/>
        </w:rPr>
        <w:t>. 作品</w:t>
      </w:r>
      <w:proofErr w:type="gramEnd"/>
      <w:r>
        <w:rPr>
          <w:rFonts w:ascii="Noto Sans CJK SC" w:eastAsia="Noto Sans CJK SC" w:hAnsi="Noto Sans CJK SC"/>
          <w:color w:val="344C65"/>
          <w:sz w:val="32"/>
          <w:lang w:eastAsia="zh-CN"/>
        </w:rPr>
        <w:t>定位与创作核心</w:t>
      </w:r>
    </w:p>
    <w:p w14:paraId="0CF626DD"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1.1 作品</w:t>
      </w:r>
      <w:proofErr w:type="gramEnd"/>
      <w:r>
        <w:rPr>
          <w:rFonts w:ascii="Noto Sans CJK SC" w:eastAsia="Noto Sans CJK SC" w:hAnsi="Noto Sans CJK SC"/>
          <w:color w:val="344C65"/>
          <w:sz w:val="25"/>
          <w:lang w:eastAsia="zh-CN"/>
        </w:rPr>
        <w:t>概述</w:t>
      </w:r>
    </w:p>
    <w:p w14:paraId="5A3DB08B" w14:textId="77777777" w:rsidR="0034141B" w:rsidRDefault="00000000">
      <w:pPr>
        <w:spacing w:after="100" w:line="300" w:lineRule="auto"/>
        <w:rPr>
          <w:lang w:eastAsia="zh-CN"/>
        </w:rPr>
      </w:pPr>
      <w:r>
        <w:rPr>
          <w:lang w:eastAsia="zh-CN"/>
        </w:rPr>
        <w:t>《PC 拯救计划》是一款以个人电脑内部拟人化世界为舞台的剧情向游戏企划。主人公沧海因下载未正式发售的盗版美少女游戏，使电脑感染复合式勒索病毒。常规杀毒要求删除所有个人文件，其中也包括他最珍惜的 GALGAME 存档。为了保住这些数据，他接受 Cyber Cleanser 的试用邀请，将意识同步进入自己的电脑。</w:t>
      </w:r>
    </w:p>
    <w:p w14:paraId="0BAAB08C" w14:textId="77777777" w:rsidR="0034141B" w:rsidRDefault="00000000">
      <w:pPr>
        <w:spacing w:after="100" w:line="300" w:lineRule="auto"/>
        <w:rPr>
          <w:lang w:eastAsia="zh-CN"/>
        </w:rPr>
      </w:pPr>
      <w:r>
        <w:rPr>
          <w:lang w:eastAsia="zh-CN"/>
        </w:rPr>
        <w:t>进入系统之后，沧海看到的是一套被人脑“翻译”后的计算机世界：注册表成为阴暗森林，RAM 成为高速公路，M.</w:t>
      </w:r>
      <w:proofErr w:type="gramStart"/>
      <w:r>
        <w:rPr>
          <w:lang w:eastAsia="zh-CN"/>
        </w:rPr>
        <w:t>2 硬盘</w:t>
      </w:r>
      <w:proofErr w:type="gramEnd"/>
      <w:r>
        <w:rPr>
          <w:lang w:eastAsia="zh-CN"/>
        </w:rPr>
        <w:t>成为高速数据大厦与灾后废墟，SATA 机械盘成为旧档案区，病毒则以利用系统规则繁殖和攻击的怪物形态出现。一次杀毒行动由此逐渐转变为对存档、人工意识与自身现实处境的调查。</w:t>
      </w:r>
    </w:p>
    <w:p w14:paraId="2E439B7D" w14:textId="77777777" w:rsidR="0034141B" w:rsidRDefault="00000000">
      <w:pPr>
        <w:spacing w:after="100" w:line="300" w:lineRule="auto"/>
        <w:rPr>
          <w:lang w:eastAsia="zh-CN"/>
        </w:rPr>
      </w:pPr>
      <w:r>
        <w:rPr>
          <w:lang w:eastAsia="zh-CN"/>
        </w:rPr>
        <w:t>剧情的核心转折来自少女“星野”。她并不是某一部游戏角色的复制品，而是 Project EVE 残片与主人公长期珍视的多个游戏存档共同形成的新意识。随着星野、</w:t>
      </w:r>
      <w:proofErr w:type="gramStart"/>
      <w:r>
        <w:rPr>
          <w:lang w:eastAsia="zh-CN"/>
        </w:rPr>
        <w:t>龙虾 01</w:t>
      </w:r>
      <w:proofErr w:type="gramEnd"/>
      <w:r>
        <w:rPr>
          <w:lang w:eastAsia="zh-CN"/>
        </w:rPr>
        <w:t xml:space="preserve">、DPT 与 </w:t>
      </w:r>
      <w:proofErr w:type="spellStart"/>
      <w:r>
        <w:rPr>
          <w:lang w:eastAsia="zh-CN"/>
        </w:rPr>
        <w:t>NeuralMind</w:t>
      </w:r>
      <w:proofErr w:type="spellEnd"/>
      <w:r>
        <w:rPr>
          <w:lang w:eastAsia="zh-CN"/>
        </w:rPr>
        <w:t xml:space="preserve"> 的真相逐步展开，“拯救文件”的目标最终指向一个更大的问题：当意识能够被提取、压缩、复制和销售时，人是否也会像数据一样成为商品？</w:t>
      </w:r>
    </w:p>
    <w:p w14:paraId="72B0DFD3" w14:textId="77777777" w:rsidR="0034141B" w:rsidRDefault="00000000">
      <w:pPr>
        <w:pStyle w:val="21"/>
        <w:spacing w:before="140" w:after="80"/>
      </w:pPr>
      <w:r>
        <w:rPr>
          <w:rFonts w:ascii="Noto Sans CJK SC" w:eastAsia="Noto Sans CJK SC" w:hAnsi="Noto Sans CJK SC"/>
          <w:color w:val="344C65"/>
          <w:sz w:val="25"/>
        </w:rPr>
        <w:t xml:space="preserve">1.2 </w:t>
      </w:r>
      <w:proofErr w:type="spellStart"/>
      <w:r>
        <w:rPr>
          <w:rFonts w:ascii="Noto Sans CJK SC" w:eastAsia="Noto Sans CJK SC" w:hAnsi="Noto Sans CJK SC"/>
          <w:color w:val="344C65"/>
          <w:sz w:val="25"/>
        </w:rPr>
        <w:t>基本定位</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268"/>
        <w:gridCol w:w="7257"/>
      </w:tblGrid>
      <w:tr w:rsidR="0034141B" w14:paraId="242014C2" w14:textId="77777777">
        <w:trPr>
          <w:tblHeader/>
          <w:jc w:val="center"/>
        </w:trPr>
        <w:tc>
          <w:tcPr>
            <w:tcW w:w="2268" w:type="dxa"/>
            <w:shd w:val="clear" w:color="auto" w:fill="344C65"/>
            <w:tcMar>
              <w:top w:w="100" w:type="dxa"/>
              <w:left w:w="120" w:type="dxa"/>
              <w:bottom w:w="100" w:type="dxa"/>
              <w:right w:w="120" w:type="dxa"/>
            </w:tcMar>
            <w:vAlign w:val="center"/>
          </w:tcPr>
          <w:p w14:paraId="0687A48E" w14:textId="77777777" w:rsidR="0034141B" w:rsidRDefault="00000000">
            <w:r>
              <w:rPr>
                <w:b/>
                <w:color w:val="FFFFFF"/>
                <w:sz w:val="18"/>
              </w:rPr>
              <w:t>项目</w:t>
            </w:r>
          </w:p>
        </w:tc>
        <w:tc>
          <w:tcPr>
            <w:tcW w:w="7257" w:type="dxa"/>
            <w:shd w:val="clear" w:color="auto" w:fill="344C65"/>
            <w:tcMar>
              <w:top w:w="100" w:type="dxa"/>
              <w:left w:w="120" w:type="dxa"/>
              <w:bottom w:w="100" w:type="dxa"/>
              <w:right w:w="120" w:type="dxa"/>
            </w:tcMar>
            <w:vAlign w:val="center"/>
          </w:tcPr>
          <w:p w14:paraId="1CC09BA7" w14:textId="77777777" w:rsidR="0034141B" w:rsidRDefault="00000000">
            <w:r>
              <w:rPr>
                <w:b/>
                <w:color w:val="FFFFFF"/>
                <w:sz w:val="18"/>
              </w:rPr>
              <w:t>当前企划内容</w:t>
            </w:r>
          </w:p>
        </w:tc>
      </w:tr>
      <w:tr w:rsidR="0034141B" w14:paraId="56A5E0C0" w14:textId="77777777">
        <w:trPr>
          <w:cantSplit/>
          <w:jc w:val="center"/>
        </w:trPr>
        <w:tc>
          <w:tcPr>
            <w:tcW w:w="2268" w:type="dxa"/>
            <w:tcMar>
              <w:top w:w="100" w:type="dxa"/>
              <w:left w:w="120" w:type="dxa"/>
              <w:bottom w:w="100" w:type="dxa"/>
              <w:right w:w="120" w:type="dxa"/>
            </w:tcMar>
          </w:tcPr>
          <w:p w14:paraId="7DC92E10" w14:textId="77777777" w:rsidR="0034141B" w:rsidRDefault="00000000">
            <w:pPr>
              <w:spacing w:after="0" w:line="264" w:lineRule="auto"/>
            </w:pPr>
            <w:r>
              <w:rPr>
                <w:sz w:val="18"/>
              </w:rPr>
              <w:t>正式名称</w:t>
            </w:r>
          </w:p>
        </w:tc>
        <w:tc>
          <w:tcPr>
            <w:tcW w:w="7257" w:type="dxa"/>
            <w:tcMar>
              <w:top w:w="100" w:type="dxa"/>
              <w:left w:w="120" w:type="dxa"/>
              <w:bottom w:w="100" w:type="dxa"/>
              <w:right w:w="120" w:type="dxa"/>
            </w:tcMar>
          </w:tcPr>
          <w:p w14:paraId="29F928FB" w14:textId="77777777" w:rsidR="0034141B" w:rsidRDefault="00000000">
            <w:pPr>
              <w:spacing w:after="0" w:line="264" w:lineRule="auto"/>
            </w:pPr>
            <w:r>
              <w:rPr>
                <w:sz w:val="18"/>
              </w:rPr>
              <w:t>《PC 拯救计划》</w:t>
            </w:r>
          </w:p>
        </w:tc>
      </w:tr>
      <w:tr w:rsidR="0034141B" w14:paraId="7C2B54CC" w14:textId="77777777">
        <w:trPr>
          <w:cantSplit/>
          <w:jc w:val="center"/>
        </w:trPr>
        <w:tc>
          <w:tcPr>
            <w:tcW w:w="2268" w:type="dxa"/>
            <w:shd w:val="clear" w:color="auto" w:fill="F3F6F9"/>
            <w:tcMar>
              <w:top w:w="100" w:type="dxa"/>
              <w:left w:w="120" w:type="dxa"/>
              <w:bottom w:w="100" w:type="dxa"/>
              <w:right w:w="120" w:type="dxa"/>
            </w:tcMar>
          </w:tcPr>
          <w:p w14:paraId="34AC0F1A" w14:textId="77777777" w:rsidR="0034141B" w:rsidRDefault="00000000">
            <w:pPr>
              <w:spacing w:after="0" w:line="264" w:lineRule="auto"/>
            </w:pPr>
            <w:r>
              <w:rPr>
                <w:sz w:val="18"/>
              </w:rPr>
              <w:t>当前制作形式</w:t>
            </w:r>
          </w:p>
        </w:tc>
        <w:tc>
          <w:tcPr>
            <w:tcW w:w="7257" w:type="dxa"/>
            <w:shd w:val="clear" w:color="auto" w:fill="F3F6F9"/>
            <w:tcMar>
              <w:top w:w="100" w:type="dxa"/>
              <w:left w:w="120" w:type="dxa"/>
              <w:bottom w:w="100" w:type="dxa"/>
              <w:right w:w="120" w:type="dxa"/>
            </w:tcMar>
          </w:tcPr>
          <w:p w14:paraId="47CC1AC2" w14:textId="77777777" w:rsidR="0034141B" w:rsidRDefault="00000000">
            <w:pPr>
              <w:spacing w:after="0" w:line="264" w:lineRule="auto"/>
              <w:rPr>
                <w:lang w:eastAsia="zh-CN"/>
              </w:rPr>
            </w:pPr>
            <w:r>
              <w:rPr>
                <w:sz w:val="18"/>
                <w:lang w:eastAsia="zh-CN"/>
              </w:rPr>
              <w:t>GALGAME。用于建立完整剧情、角色关系、分支、伏笔与演出蓝本。</w:t>
            </w:r>
          </w:p>
        </w:tc>
      </w:tr>
      <w:tr w:rsidR="0034141B" w14:paraId="0A9F714E" w14:textId="77777777">
        <w:trPr>
          <w:cantSplit/>
          <w:jc w:val="center"/>
        </w:trPr>
        <w:tc>
          <w:tcPr>
            <w:tcW w:w="2268" w:type="dxa"/>
            <w:tcMar>
              <w:top w:w="100" w:type="dxa"/>
              <w:left w:w="120" w:type="dxa"/>
              <w:bottom w:w="100" w:type="dxa"/>
              <w:right w:w="120" w:type="dxa"/>
            </w:tcMar>
          </w:tcPr>
          <w:p w14:paraId="25610B86" w14:textId="77777777" w:rsidR="0034141B" w:rsidRDefault="00000000">
            <w:pPr>
              <w:spacing w:after="0" w:line="264" w:lineRule="auto"/>
            </w:pPr>
            <w:proofErr w:type="spellStart"/>
            <w:r>
              <w:rPr>
                <w:sz w:val="18"/>
              </w:rPr>
              <w:t>最终目标</w:t>
            </w:r>
            <w:proofErr w:type="spellEnd"/>
          </w:p>
        </w:tc>
        <w:tc>
          <w:tcPr>
            <w:tcW w:w="7257" w:type="dxa"/>
            <w:tcMar>
              <w:top w:w="100" w:type="dxa"/>
              <w:left w:w="120" w:type="dxa"/>
              <w:bottom w:w="100" w:type="dxa"/>
              <w:right w:w="120" w:type="dxa"/>
            </w:tcMar>
          </w:tcPr>
          <w:p w14:paraId="1703DF6F" w14:textId="77777777" w:rsidR="0034141B" w:rsidRDefault="00000000">
            <w:pPr>
              <w:spacing w:after="0" w:line="264" w:lineRule="auto"/>
              <w:rPr>
                <w:lang w:eastAsia="zh-CN"/>
              </w:rPr>
            </w:pPr>
            <w:r>
              <w:rPr>
                <w:sz w:val="18"/>
                <w:lang w:eastAsia="zh-CN"/>
              </w:rPr>
              <w:t>2D 像素横版动作 Roguelike。以模块化区域、武器搭配、病毒能力与重复挑战构成主要玩法。</w:t>
            </w:r>
          </w:p>
        </w:tc>
      </w:tr>
      <w:tr w:rsidR="0034141B" w14:paraId="0C1B91EA" w14:textId="77777777">
        <w:trPr>
          <w:cantSplit/>
          <w:jc w:val="center"/>
        </w:trPr>
        <w:tc>
          <w:tcPr>
            <w:tcW w:w="2268" w:type="dxa"/>
            <w:shd w:val="clear" w:color="auto" w:fill="F3F6F9"/>
            <w:tcMar>
              <w:top w:w="100" w:type="dxa"/>
              <w:left w:w="120" w:type="dxa"/>
              <w:bottom w:w="100" w:type="dxa"/>
              <w:right w:w="120" w:type="dxa"/>
            </w:tcMar>
          </w:tcPr>
          <w:p w14:paraId="21CA77DB" w14:textId="77777777" w:rsidR="0034141B" w:rsidRDefault="00000000">
            <w:pPr>
              <w:spacing w:after="0" w:line="264" w:lineRule="auto"/>
            </w:pPr>
            <w:proofErr w:type="spellStart"/>
            <w:r>
              <w:rPr>
                <w:sz w:val="18"/>
              </w:rPr>
              <w:t>世界舞台</w:t>
            </w:r>
            <w:proofErr w:type="spellEnd"/>
          </w:p>
        </w:tc>
        <w:tc>
          <w:tcPr>
            <w:tcW w:w="7257" w:type="dxa"/>
            <w:shd w:val="clear" w:color="auto" w:fill="F3F6F9"/>
            <w:tcMar>
              <w:top w:w="100" w:type="dxa"/>
              <w:left w:w="120" w:type="dxa"/>
              <w:bottom w:w="100" w:type="dxa"/>
              <w:right w:w="120" w:type="dxa"/>
            </w:tcMar>
          </w:tcPr>
          <w:p w14:paraId="6F64E113" w14:textId="77777777" w:rsidR="0034141B" w:rsidRDefault="00000000">
            <w:pPr>
              <w:spacing w:after="0" w:line="264" w:lineRule="auto"/>
              <w:rPr>
                <w:lang w:eastAsia="zh-CN"/>
              </w:rPr>
            </w:pPr>
            <w:r>
              <w:rPr>
                <w:sz w:val="18"/>
                <w:lang w:eastAsia="zh-CN"/>
              </w:rPr>
              <w:t>主人公个人电脑内部。现实计算机结构会被转译为人类意识能够理解的空间、道路、建筑与生物。</w:t>
            </w:r>
          </w:p>
        </w:tc>
      </w:tr>
      <w:tr w:rsidR="0034141B" w14:paraId="51D220AA" w14:textId="77777777">
        <w:trPr>
          <w:cantSplit/>
          <w:jc w:val="center"/>
        </w:trPr>
        <w:tc>
          <w:tcPr>
            <w:tcW w:w="2268" w:type="dxa"/>
            <w:tcMar>
              <w:top w:w="100" w:type="dxa"/>
              <w:left w:w="120" w:type="dxa"/>
              <w:bottom w:w="100" w:type="dxa"/>
              <w:right w:w="120" w:type="dxa"/>
            </w:tcMar>
          </w:tcPr>
          <w:p w14:paraId="18B962CD" w14:textId="77777777" w:rsidR="0034141B" w:rsidRDefault="00000000">
            <w:pPr>
              <w:spacing w:after="0" w:line="264" w:lineRule="auto"/>
            </w:pPr>
            <w:proofErr w:type="spellStart"/>
            <w:r>
              <w:rPr>
                <w:sz w:val="18"/>
              </w:rPr>
              <w:t>风格</w:t>
            </w:r>
            <w:proofErr w:type="spellEnd"/>
          </w:p>
        </w:tc>
        <w:tc>
          <w:tcPr>
            <w:tcW w:w="7257" w:type="dxa"/>
            <w:tcMar>
              <w:top w:w="100" w:type="dxa"/>
              <w:left w:w="120" w:type="dxa"/>
              <w:bottom w:w="100" w:type="dxa"/>
              <w:right w:w="120" w:type="dxa"/>
            </w:tcMar>
          </w:tcPr>
          <w:p w14:paraId="1B100D12" w14:textId="77777777" w:rsidR="0034141B" w:rsidRDefault="00000000">
            <w:pPr>
              <w:spacing w:after="0" w:line="264" w:lineRule="auto"/>
              <w:rPr>
                <w:lang w:eastAsia="zh-CN"/>
              </w:rPr>
            </w:pPr>
            <w:r>
              <w:rPr>
                <w:sz w:val="18"/>
                <w:lang w:eastAsia="zh-CN"/>
              </w:rPr>
              <w:t>电脑系统拟人</w:t>
            </w:r>
            <w:proofErr w:type="gramStart"/>
            <w:r>
              <w:rPr>
                <w:sz w:val="18"/>
                <w:lang w:eastAsia="zh-CN"/>
              </w:rPr>
              <w:t xml:space="preserve">化 × </w:t>
            </w:r>
            <w:proofErr w:type="gramEnd"/>
            <w:r>
              <w:rPr>
                <w:sz w:val="18"/>
                <w:lang w:eastAsia="zh-CN"/>
              </w:rPr>
              <w:t>程序员吐</w:t>
            </w:r>
            <w:proofErr w:type="gramStart"/>
            <w:r>
              <w:rPr>
                <w:sz w:val="18"/>
                <w:lang w:eastAsia="zh-CN"/>
              </w:rPr>
              <w:t xml:space="preserve">槽 × </w:t>
            </w:r>
            <w:proofErr w:type="gramEnd"/>
            <w:r>
              <w:rPr>
                <w:sz w:val="18"/>
                <w:lang w:eastAsia="zh-CN"/>
              </w:rPr>
              <w:t>技术反</w:t>
            </w:r>
            <w:proofErr w:type="gramStart"/>
            <w:r>
              <w:rPr>
                <w:sz w:val="18"/>
                <w:lang w:eastAsia="zh-CN"/>
              </w:rPr>
              <w:t xml:space="preserve">乌托邦 × </w:t>
            </w:r>
            <w:proofErr w:type="gramEnd"/>
            <w:r>
              <w:rPr>
                <w:sz w:val="18"/>
                <w:lang w:eastAsia="zh-CN"/>
              </w:rPr>
              <w:t>情感悬</w:t>
            </w:r>
            <w:proofErr w:type="gramStart"/>
            <w:r>
              <w:rPr>
                <w:sz w:val="18"/>
                <w:lang w:eastAsia="zh-CN"/>
              </w:rPr>
              <w:t xml:space="preserve">疑 × </w:t>
            </w:r>
            <w:proofErr w:type="gramEnd"/>
            <w:r>
              <w:rPr>
                <w:sz w:val="18"/>
                <w:lang w:eastAsia="zh-CN"/>
              </w:rPr>
              <w:t>技术恐怖。</w:t>
            </w:r>
          </w:p>
        </w:tc>
      </w:tr>
      <w:tr w:rsidR="0034141B" w14:paraId="205DDB24" w14:textId="77777777">
        <w:trPr>
          <w:cantSplit/>
          <w:jc w:val="center"/>
        </w:trPr>
        <w:tc>
          <w:tcPr>
            <w:tcW w:w="2268" w:type="dxa"/>
            <w:shd w:val="clear" w:color="auto" w:fill="F3F6F9"/>
            <w:tcMar>
              <w:top w:w="100" w:type="dxa"/>
              <w:left w:w="120" w:type="dxa"/>
              <w:bottom w:w="100" w:type="dxa"/>
              <w:right w:w="120" w:type="dxa"/>
            </w:tcMar>
          </w:tcPr>
          <w:p w14:paraId="053BEB49" w14:textId="77777777" w:rsidR="0034141B" w:rsidRDefault="00000000">
            <w:pPr>
              <w:spacing w:after="0" w:line="264" w:lineRule="auto"/>
            </w:pPr>
            <w:proofErr w:type="spellStart"/>
            <w:r>
              <w:rPr>
                <w:sz w:val="18"/>
              </w:rPr>
              <w:t>核心矛盾</w:t>
            </w:r>
            <w:proofErr w:type="spellEnd"/>
          </w:p>
        </w:tc>
        <w:tc>
          <w:tcPr>
            <w:tcW w:w="7257" w:type="dxa"/>
            <w:shd w:val="clear" w:color="auto" w:fill="F3F6F9"/>
            <w:tcMar>
              <w:top w:w="100" w:type="dxa"/>
              <w:left w:w="120" w:type="dxa"/>
              <w:bottom w:w="100" w:type="dxa"/>
              <w:right w:w="120" w:type="dxa"/>
            </w:tcMar>
          </w:tcPr>
          <w:p w14:paraId="66BDF49B" w14:textId="77777777" w:rsidR="0034141B" w:rsidRDefault="00000000">
            <w:pPr>
              <w:spacing w:after="0" w:line="264" w:lineRule="auto"/>
              <w:rPr>
                <w:lang w:eastAsia="zh-CN"/>
              </w:rPr>
            </w:pPr>
            <w:r>
              <w:rPr>
                <w:sz w:val="18"/>
                <w:lang w:eastAsia="zh-CN"/>
              </w:rPr>
              <w:t>保住珍贵</w:t>
            </w:r>
            <w:proofErr w:type="gramStart"/>
            <w:r>
              <w:rPr>
                <w:sz w:val="18"/>
                <w:lang w:eastAsia="zh-CN"/>
              </w:rPr>
              <w:t xml:space="preserve">存档 → </w:t>
            </w:r>
            <w:proofErr w:type="gramEnd"/>
            <w:r>
              <w:rPr>
                <w:sz w:val="18"/>
                <w:lang w:eastAsia="zh-CN"/>
              </w:rPr>
              <w:t>保护星野的</w:t>
            </w:r>
            <w:proofErr w:type="gramStart"/>
            <w:r>
              <w:rPr>
                <w:sz w:val="18"/>
                <w:lang w:eastAsia="zh-CN"/>
              </w:rPr>
              <w:t xml:space="preserve">自我 → </w:t>
            </w:r>
            <w:proofErr w:type="gramEnd"/>
            <w:r>
              <w:rPr>
                <w:sz w:val="18"/>
                <w:lang w:eastAsia="zh-CN"/>
              </w:rPr>
              <w:t>揭露意识商品化</w:t>
            </w:r>
            <w:proofErr w:type="gramStart"/>
            <w:r>
              <w:rPr>
                <w:sz w:val="18"/>
                <w:lang w:eastAsia="zh-CN"/>
              </w:rPr>
              <w:t xml:space="preserve">实验 → </w:t>
            </w:r>
            <w:proofErr w:type="gramEnd"/>
            <w:r>
              <w:rPr>
                <w:sz w:val="18"/>
                <w:lang w:eastAsia="zh-CN"/>
              </w:rPr>
              <w:t>决定如何面对“真实”与“复制”。</w:t>
            </w:r>
          </w:p>
        </w:tc>
      </w:tr>
      <w:tr w:rsidR="0034141B" w14:paraId="4367D309" w14:textId="77777777">
        <w:trPr>
          <w:cantSplit/>
          <w:jc w:val="center"/>
        </w:trPr>
        <w:tc>
          <w:tcPr>
            <w:tcW w:w="2268" w:type="dxa"/>
            <w:tcMar>
              <w:top w:w="100" w:type="dxa"/>
              <w:left w:w="120" w:type="dxa"/>
              <w:bottom w:w="100" w:type="dxa"/>
              <w:right w:w="120" w:type="dxa"/>
            </w:tcMar>
          </w:tcPr>
          <w:p w14:paraId="4BACBF15" w14:textId="77777777" w:rsidR="0034141B" w:rsidRDefault="00000000">
            <w:pPr>
              <w:spacing w:after="0" w:line="264" w:lineRule="auto"/>
            </w:pPr>
            <w:proofErr w:type="spellStart"/>
            <w:r>
              <w:rPr>
                <w:sz w:val="18"/>
              </w:rPr>
              <w:t>主人公</w:t>
            </w:r>
            <w:proofErr w:type="spellEnd"/>
          </w:p>
        </w:tc>
        <w:tc>
          <w:tcPr>
            <w:tcW w:w="7257" w:type="dxa"/>
            <w:tcMar>
              <w:top w:w="100" w:type="dxa"/>
              <w:left w:w="120" w:type="dxa"/>
              <w:bottom w:w="100" w:type="dxa"/>
              <w:right w:w="120" w:type="dxa"/>
            </w:tcMar>
          </w:tcPr>
          <w:p w14:paraId="3D2B5BA6" w14:textId="77777777" w:rsidR="0034141B" w:rsidRDefault="00000000">
            <w:pPr>
              <w:spacing w:after="0" w:line="264" w:lineRule="auto"/>
              <w:rPr>
                <w:lang w:eastAsia="zh-CN"/>
              </w:rPr>
            </w:pPr>
            <w:r>
              <w:rPr>
                <w:sz w:val="18"/>
                <w:lang w:eastAsia="zh-CN"/>
              </w:rPr>
              <w:t>沧海。程序员社畜，也是从现实进入 PC 世界的“外部用户”与权限来源。</w:t>
            </w:r>
          </w:p>
        </w:tc>
      </w:tr>
    </w:tbl>
    <w:p w14:paraId="0117D10C" w14:textId="77777777" w:rsidR="0034141B" w:rsidRDefault="0034141B">
      <w:pPr>
        <w:spacing w:after="20"/>
        <w:rPr>
          <w:lang w:eastAsia="zh-CN"/>
        </w:rPr>
      </w:pPr>
    </w:p>
    <w:p w14:paraId="09BB657F" w14:textId="77777777" w:rsidR="0034141B" w:rsidRDefault="00000000">
      <w:pPr>
        <w:pStyle w:val="21"/>
        <w:spacing w:before="140" w:after="80"/>
      </w:pPr>
      <w:r>
        <w:rPr>
          <w:rFonts w:ascii="Noto Sans CJK SC" w:eastAsia="Noto Sans CJK SC" w:hAnsi="Noto Sans CJK SC"/>
          <w:color w:val="344C65"/>
          <w:sz w:val="25"/>
        </w:rPr>
        <w:t xml:space="preserve">1.3 </w:t>
      </w:r>
      <w:proofErr w:type="spellStart"/>
      <w:r>
        <w:rPr>
          <w:rFonts w:ascii="Noto Sans CJK SC" w:eastAsia="Noto Sans CJK SC" w:hAnsi="Noto Sans CJK SC"/>
          <w:color w:val="344C65"/>
          <w:sz w:val="25"/>
        </w:rPr>
        <w:t>核心主题</w:t>
      </w:r>
      <w:proofErr w:type="spellEnd"/>
    </w:p>
    <w:p w14:paraId="75316C16" w14:textId="77777777" w:rsidR="0034141B" w:rsidRDefault="00000000">
      <w:pPr>
        <w:pStyle w:val="a0"/>
        <w:spacing w:after="60" w:line="283" w:lineRule="auto"/>
        <w:rPr>
          <w:lang w:eastAsia="zh-CN"/>
        </w:rPr>
      </w:pPr>
      <w:r>
        <w:rPr>
          <w:lang w:eastAsia="zh-CN"/>
        </w:rPr>
        <w:t>存档与记忆：存档不仅是一个文件，也记录了玩家与虚构角色共同度过的时间、选择与情感投入。</w:t>
      </w:r>
    </w:p>
    <w:p w14:paraId="040C811E" w14:textId="77777777" w:rsidR="0034141B" w:rsidRDefault="00000000">
      <w:pPr>
        <w:pStyle w:val="a0"/>
        <w:spacing w:after="60" w:line="283" w:lineRule="auto"/>
        <w:rPr>
          <w:lang w:eastAsia="zh-CN"/>
        </w:rPr>
      </w:pPr>
      <w:r>
        <w:rPr>
          <w:lang w:eastAsia="zh-CN"/>
        </w:rPr>
        <w:t>意识与真实性：一个人格是否“真实”，不取决于它是否由自然生命诞生，而取决于它是否拥有不可替代的记忆、关系与选择。</w:t>
      </w:r>
    </w:p>
    <w:p w14:paraId="6EC2142B" w14:textId="77777777" w:rsidR="0034141B" w:rsidRDefault="00000000">
      <w:pPr>
        <w:pStyle w:val="a0"/>
        <w:spacing w:after="60" w:line="283" w:lineRule="auto"/>
        <w:rPr>
          <w:lang w:eastAsia="zh-CN"/>
        </w:rPr>
      </w:pPr>
      <w:r>
        <w:rPr>
          <w:lang w:eastAsia="zh-CN"/>
        </w:rPr>
        <w:t>技术与商品化：</w:t>
      </w:r>
      <w:proofErr w:type="spellStart"/>
      <w:r>
        <w:rPr>
          <w:lang w:eastAsia="zh-CN"/>
        </w:rPr>
        <w:t>NeuralMind</w:t>
      </w:r>
      <w:proofErr w:type="spellEnd"/>
      <w:r>
        <w:rPr>
          <w:lang w:eastAsia="zh-CN"/>
        </w:rPr>
        <w:t xml:space="preserve"> 将人类意识视为能够提取、压缩、复制和出售的算力资源，技术进步由此与人的主体性发生冲突。</w:t>
      </w:r>
    </w:p>
    <w:p w14:paraId="268C9F46" w14:textId="77777777" w:rsidR="0034141B" w:rsidRDefault="00000000">
      <w:pPr>
        <w:pStyle w:val="a0"/>
        <w:spacing w:after="60" w:line="283" w:lineRule="auto"/>
        <w:rPr>
          <w:lang w:eastAsia="zh-CN"/>
        </w:rPr>
      </w:pPr>
      <w:r>
        <w:rPr>
          <w:lang w:eastAsia="zh-CN"/>
        </w:rPr>
        <w:t>AI 与人的位置：当人工意识开始主动保护人的记忆，而人类反过来愿意将自身交给平台和系统处理时，“谁更像工具”成为故事中的反讽。</w:t>
      </w:r>
    </w:p>
    <w:p w14:paraId="7BC6F866" w14:textId="77777777" w:rsidR="0034141B" w:rsidRDefault="00000000">
      <w:pPr>
        <w:pStyle w:val="a0"/>
        <w:spacing w:after="60" w:line="283" w:lineRule="auto"/>
        <w:rPr>
          <w:lang w:eastAsia="zh-CN"/>
        </w:rPr>
      </w:pPr>
      <w:r>
        <w:rPr>
          <w:lang w:eastAsia="zh-CN"/>
        </w:rPr>
        <w:t>喜剧与死亡：程序员式吐槽、荒诞的系统拟人化并不会降低危险，反而让真正的死亡、记忆丢失和人格消散来得更加突然。</w:t>
      </w:r>
    </w:p>
    <w:p w14:paraId="1B345532"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lastRenderedPageBreak/>
        <w:t>1.4 核心</w:t>
      </w:r>
      <w:proofErr w:type="gramEnd"/>
      <w:r>
        <w:rPr>
          <w:rFonts w:ascii="Noto Sans CJK SC" w:eastAsia="Noto Sans CJK SC" w:hAnsi="Noto Sans CJK SC"/>
          <w:color w:val="344C65"/>
          <w:sz w:val="25"/>
          <w:lang w:eastAsia="zh-CN"/>
        </w:rPr>
        <w:t>体验</w:t>
      </w:r>
    </w:p>
    <w:p w14:paraId="41B5279F" w14:textId="77777777" w:rsidR="0034141B" w:rsidRDefault="00000000">
      <w:pPr>
        <w:spacing w:after="100" w:line="300" w:lineRule="auto"/>
        <w:rPr>
          <w:lang w:eastAsia="zh-CN"/>
        </w:rPr>
      </w:pPr>
      <w:r>
        <w:rPr>
          <w:lang w:eastAsia="zh-CN"/>
        </w:rPr>
        <w:t>玩家最初进入 PC 世界时，对环境拥有天然的熟悉感：RAM、注册表、M.2、CPU、GPU、I/O、网络、内核都是现实中存在的计算机概念。但游戏不会把它们仅作为术语展示，而是把每个模块变成一套具有自身规则的空间与关卡。理解“这个模块在电脑中原本如何工作”，会直接帮助玩家理解“这个区域中的敌人为什么这样行动、应该怎样解决”。</w:t>
      </w:r>
    </w:p>
    <w:p w14:paraId="5DBDCB0A" w14:textId="77777777" w:rsidR="0034141B" w:rsidRDefault="00000000">
      <w:pPr>
        <w:spacing w:after="100" w:line="300" w:lineRule="auto"/>
        <w:rPr>
          <w:lang w:eastAsia="zh-CN"/>
        </w:rPr>
      </w:pPr>
      <w:r>
        <w:rPr>
          <w:lang w:eastAsia="zh-CN"/>
        </w:rPr>
        <w:t>叙事上，体验会从“我只想保住存档”逐渐转向“我是否愿意为一个诞生于这些存档中的意识承担风险”，再进一步转向“我自己的意识是否也正在被别人保存、复制和利用”。熟悉的电脑结构因此同时承担游戏机制、悬疑线索与技术恐怖的功能。</w:t>
      </w:r>
    </w:p>
    <w:p w14:paraId="55231506"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2</w:t>
      </w:r>
      <w:proofErr w:type="gramStart"/>
      <w:r>
        <w:rPr>
          <w:rFonts w:ascii="Noto Sans CJK SC" w:eastAsia="Noto Sans CJK SC" w:hAnsi="Noto Sans CJK SC"/>
          <w:color w:val="344C65"/>
          <w:sz w:val="32"/>
          <w:lang w:eastAsia="zh-CN"/>
        </w:rPr>
        <w:t>. 全体</w:t>
      </w:r>
      <w:proofErr w:type="gramEnd"/>
      <w:r>
        <w:rPr>
          <w:rFonts w:ascii="Noto Sans CJK SC" w:eastAsia="Noto Sans CJK SC" w:hAnsi="Noto Sans CJK SC"/>
          <w:color w:val="344C65"/>
          <w:sz w:val="32"/>
          <w:lang w:eastAsia="zh-CN"/>
        </w:rPr>
        <w:t>剧情与设定导览</w:t>
      </w:r>
    </w:p>
    <w:p w14:paraId="3DEA7194"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2.1 剧情</w:t>
      </w:r>
      <w:proofErr w:type="gramEnd"/>
      <w:r>
        <w:rPr>
          <w:rFonts w:ascii="Noto Sans CJK SC" w:eastAsia="Noto Sans CJK SC" w:hAnsi="Noto Sans CJK SC"/>
          <w:color w:val="344C65"/>
          <w:sz w:val="25"/>
          <w:lang w:eastAsia="zh-CN"/>
        </w:rPr>
        <w:t>大纲</w:t>
      </w:r>
    </w:p>
    <w:p w14:paraId="661411E8" w14:textId="77777777" w:rsidR="0034141B" w:rsidRDefault="00000000">
      <w:pPr>
        <w:spacing w:after="100" w:line="300" w:lineRule="auto"/>
        <w:rPr>
          <w:lang w:eastAsia="zh-CN"/>
        </w:rPr>
      </w:pPr>
      <w:r>
        <w:rPr>
          <w:lang w:eastAsia="zh-CN"/>
        </w:rPr>
        <w:t>程序员社畜沧海为了体验一款尚未正式发售的盗版美少女游戏，从不明网站下载文件，导致个人电脑感染复合式勒索病毒。常规杀毒程序提示：若要彻底清除感染，必须删除所有个人文件与存档。由于无法接受珍爱的 GALGAME 存档被一并清除，沧海选择尝试突然出现的意识沉浸式杀毒产品 Cyber Cleanser，并将自己的意识同步进入电脑内部。</w:t>
      </w:r>
    </w:p>
    <w:p w14:paraId="2AFFD4A3" w14:textId="77777777" w:rsidR="0034141B" w:rsidRDefault="00000000">
      <w:pPr>
        <w:spacing w:after="100" w:line="300" w:lineRule="auto"/>
        <w:rPr>
          <w:lang w:eastAsia="zh-CN"/>
        </w:rPr>
      </w:pPr>
      <w:r>
        <w:rPr>
          <w:lang w:eastAsia="zh-CN"/>
        </w:rPr>
        <w:t>进入系统后，防火墙与杀毒 AI 已经崩溃。沧海被一年前本应停止运行的本地管理 AI“龙虾 01”救下，并暂时躲入注册表深处的隐藏修复</w:t>
      </w:r>
      <w:proofErr w:type="gramStart"/>
      <w:r>
        <w:rPr>
          <w:lang w:eastAsia="zh-CN"/>
        </w:rPr>
        <w:t>节点 REG_HIDDEN_NODE_390</w:t>
      </w:r>
      <w:proofErr w:type="gramEnd"/>
      <w:r>
        <w:rPr>
          <w:lang w:eastAsia="zh-CN"/>
        </w:rPr>
        <w:t>。在前往 M.</w:t>
      </w:r>
      <w:proofErr w:type="gramStart"/>
      <w:r>
        <w:rPr>
          <w:lang w:eastAsia="zh-CN"/>
        </w:rPr>
        <w:t>2 存储</w:t>
      </w:r>
      <w:proofErr w:type="gramEnd"/>
      <w:r>
        <w:rPr>
          <w:lang w:eastAsia="zh-CN"/>
        </w:rPr>
        <w:t>区寻找存档的过程中，沧海穿过 RAM 高速，第一次发现病毒并不是普通意义上的“怪物”——它们会利用所在模块的系统规则传播。只有理解传播路径、权限和系统结构，才能真正解决感染。</w:t>
      </w:r>
    </w:p>
    <w:p w14:paraId="338D4583" w14:textId="77777777" w:rsidR="0034141B" w:rsidRDefault="00000000">
      <w:pPr>
        <w:spacing w:after="100" w:line="300" w:lineRule="auto"/>
        <w:rPr>
          <w:lang w:eastAsia="zh-CN"/>
        </w:rPr>
      </w:pPr>
      <w:r>
        <w:rPr>
          <w:lang w:eastAsia="zh-CN"/>
        </w:rPr>
        <w:t>在 M.</w:t>
      </w:r>
      <w:proofErr w:type="gramStart"/>
      <w:r>
        <w:rPr>
          <w:lang w:eastAsia="zh-CN"/>
        </w:rPr>
        <w:t>2 废墟</w:t>
      </w:r>
      <w:proofErr w:type="gramEnd"/>
      <w:r>
        <w:rPr>
          <w:lang w:eastAsia="zh-CN"/>
        </w:rPr>
        <w:t>中，沧海发现一名遍体碎裂的少女正在拼死保护 Save.dat。少女被带</w:t>
      </w:r>
      <w:proofErr w:type="gramStart"/>
      <w:r>
        <w:rPr>
          <w:lang w:eastAsia="zh-CN"/>
        </w:rPr>
        <w:t xml:space="preserve">回 390 </w:t>
      </w:r>
      <w:proofErr w:type="gramEnd"/>
      <w:r>
        <w:rPr>
          <w:lang w:eastAsia="zh-CN"/>
        </w:rPr>
        <w:t xml:space="preserve">后恢复部分结构，并说出自己的名字“星野”。随着调查推进，星野的身份逐渐明朗：她并不是某一部 GALGAME 的角色，而是 </w:t>
      </w:r>
      <w:proofErr w:type="spellStart"/>
      <w:r>
        <w:rPr>
          <w:lang w:eastAsia="zh-CN"/>
        </w:rPr>
        <w:t>NeuralMind</w:t>
      </w:r>
      <w:proofErr w:type="spellEnd"/>
      <w:r>
        <w:rPr>
          <w:lang w:eastAsia="zh-CN"/>
        </w:rPr>
        <w:t xml:space="preserve"> 的 Project EVE 实验残片，在沧海长期珍视的多个游戏存档与记忆中获得“抽象锚点”后形成的新意识。Save.dat 因此不仅保存着数据，也维系着她“我是谁”的证明。</w:t>
      </w:r>
    </w:p>
    <w:p w14:paraId="4DB07354" w14:textId="77777777" w:rsidR="0034141B" w:rsidRDefault="00000000">
      <w:pPr>
        <w:spacing w:after="100" w:line="300" w:lineRule="auto"/>
        <w:rPr>
          <w:lang w:eastAsia="zh-CN"/>
        </w:rPr>
      </w:pPr>
      <w:proofErr w:type="spellStart"/>
      <w:r>
        <w:t>随后，CPU、GPU、SATA、I</w:t>
      </w:r>
      <w:proofErr w:type="spellEnd"/>
      <w:r>
        <w:t xml:space="preserve">/O </w:t>
      </w:r>
      <w:proofErr w:type="spellStart"/>
      <w:r>
        <w:t>与网络区域中的</w:t>
      </w:r>
      <w:proofErr w:type="spellEnd"/>
      <w:r>
        <w:t xml:space="preserve"> Boss </w:t>
      </w:r>
      <w:proofErr w:type="spellStart"/>
      <w:r>
        <w:t>都留下</w:t>
      </w:r>
      <w:proofErr w:type="spellEnd"/>
      <w:r>
        <w:t xml:space="preserve"> NeuralMind Consciousness Integration Department </w:t>
      </w:r>
      <w:proofErr w:type="spellStart"/>
      <w:r>
        <w:t>的签名。感染并非偶发事故，而是公司主动投放的实验环境。</w:t>
      </w:r>
      <w:r>
        <w:rPr>
          <w:lang w:eastAsia="zh-CN"/>
        </w:rPr>
        <w:t>Cyber</w:t>
      </w:r>
      <w:proofErr w:type="spellEnd"/>
      <w:r>
        <w:rPr>
          <w:lang w:eastAsia="zh-CN"/>
        </w:rPr>
        <w:t xml:space="preserve"> Cleanser 真正的目的也不是杀毒，而是通过危险环境记录受试者的恐惧、疼痛、服从性和记忆偏差，最终提取其意识并转化为 AI 算力。主角在系统内核击败 </w:t>
      </w:r>
      <w:proofErr w:type="spellStart"/>
      <w:r>
        <w:rPr>
          <w:lang w:eastAsia="zh-CN"/>
        </w:rPr>
        <w:t>Overmind</w:t>
      </w:r>
      <w:proofErr w:type="spellEnd"/>
      <w:r>
        <w:rPr>
          <w:lang w:eastAsia="zh-CN"/>
        </w:rPr>
        <w:t xml:space="preserve"> 后，反而被系统冻结，</w:t>
      </w:r>
      <w:proofErr w:type="gramStart"/>
      <w:r>
        <w:rPr>
          <w:lang w:eastAsia="zh-CN"/>
        </w:rPr>
        <w:t>并收到“</w:t>
      </w:r>
      <w:proofErr w:type="gramEnd"/>
      <w:r>
        <w:rPr>
          <w:lang w:eastAsia="zh-CN"/>
        </w:rPr>
        <w:t>实验完成，</w:t>
      </w:r>
      <w:proofErr w:type="gramStart"/>
      <w:r>
        <w:rPr>
          <w:lang w:eastAsia="zh-CN"/>
        </w:rPr>
        <w:t>意识提取成功”的广播</w:t>
      </w:r>
      <w:proofErr w:type="gramEnd"/>
      <w:r>
        <w:rPr>
          <w:lang w:eastAsia="zh-CN"/>
        </w:rPr>
        <w:t>。</w:t>
      </w:r>
    </w:p>
    <w:p w14:paraId="054534F6" w14:textId="77777777" w:rsidR="0034141B" w:rsidRDefault="00000000">
      <w:pPr>
        <w:spacing w:after="100" w:line="300" w:lineRule="auto"/>
        <w:rPr>
          <w:lang w:eastAsia="zh-CN"/>
        </w:rPr>
      </w:pPr>
      <w:r>
        <w:rPr>
          <w:lang w:eastAsia="zh-CN"/>
        </w:rPr>
        <w:t xml:space="preserve">终局进入 </w:t>
      </w:r>
      <w:proofErr w:type="spellStart"/>
      <w:r>
        <w:rPr>
          <w:lang w:eastAsia="zh-CN"/>
        </w:rPr>
        <w:t>NeuralMind</w:t>
      </w:r>
      <w:proofErr w:type="spellEnd"/>
      <w:r>
        <w:rPr>
          <w:lang w:eastAsia="zh-CN"/>
        </w:rPr>
        <w:t xml:space="preserve"> 的公司网络。沧海看到大量受试者被困在人工构造的幸福梦境中，也确认 Project EVE 曾经是被判定失败并准备销毁的人格实验。星野在最终战中的牺牲阻断了完整意识剥夺，为沧海保留了最后的选择能力。结局根据玩家是否接受公司的交易、是否提前解除网络封锁、是否保留关键日志以及是否曾经真正与星野建立关系而发生变化。</w:t>
      </w:r>
    </w:p>
    <w:p w14:paraId="4B0D73DE" w14:textId="77777777" w:rsidR="0034141B" w:rsidRDefault="00000000">
      <w:pPr>
        <w:pStyle w:val="21"/>
        <w:spacing w:before="140" w:after="80"/>
      </w:pPr>
      <w:r>
        <w:rPr>
          <w:rFonts w:ascii="Noto Sans CJK SC" w:eastAsia="Noto Sans CJK SC" w:hAnsi="Noto Sans CJK SC"/>
          <w:color w:val="344C65"/>
          <w:sz w:val="25"/>
        </w:rPr>
        <w:t xml:space="preserve">2.2 </w:t>
      </w:r>
      <w:proofErr w:type="spellStart"/>
      <w:r>
        <w:rPr>
          <w:rFonts w:ascii="Noto Sans CJK SC" w:eastAsia="Noto Sans CJK SC" w:hAnsi="Noto Sans CJK SC"/>
          <w:color w:val="344C65"/>
          <w:sz w:val="25"/>
        </w:rPr>
        <w:t>剧情推进与信息揭示</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1814"/>
        <w:gridCol w:w="3855"/>
        <w:gridCol w:w="3969"/>
      </w:tblGrid>
      <w:tr w:rsidR="0034141B" w14:paraId="4128AB52" w14:textId="77777777">
        <w:trPr>
          <w:tblHeader/>
          <w:jc w:val="center"/>
        </w:trPr>
        <w:tc>
          <w:tcPr>
            <w:tcW w:w="1814" w:type="dxa"/>
            <w:shd w:val="clear" w:color="auto" w:fill="344C65"/>
            <w:tcMar>
              <w:top w:w="100" w:type="dxa"/>
              <w:left w:w="120" w:type="dxa"/>
              <w:bottom w:w="100" w:type="dxa"/>
              <w:right w:w="120" w:type="dxa"/>
            </w:tcMar>
            <w:vAlign w:val="center"/>
          </w:tcPr>
          <w:p w14:paraId="5E22F5D2" w14:textId="77777777" w:rsidR="0034141B" w:rsidRDefault="00000000">
            <w:r>
              <w:rPr>
                <w:b/>
                <w:color w:val="FFFFFF"/>
                <w:sz w:val="17"/>
              </w:rPr>
              <w:t>阶段</w:t>
            </w:r>
          </w:p>
        </w:tc>
        <w:tc>
          <w:tcPr>
            <w:tcW w:w="3855" w:type="dxa"/>
            <w:shd w:val="clear" w:color="auto" w:fill="344C65"/>
            <w:tcMar>
              <w:top w:w="100" w:type="dxa"/>
              <w:left w:w="120" w:type="dxa"/>
              <w:bottom w:w="100" w:type="dxa"/>
              <w:right w:w="120" w:type="dxa"/>
            </w:tcMar>
            <w:vAlign w:val="center"/>
          </w:tcPr>
          <w:p w14:paraId="7E3D61E3" w14:textId="77777777" w:rsidR="0034141B" w:rsidRDefault="00000000">
            <w:r>
              <w:rPr>
                <w:b/>
                <w:color w:val="FFFFFF"/>
                <w:sz w:val="17"/>
              </w:rPr>
              <w:t>表层目标与事件</w:t>
            </w:r>
          </w:p>
        </w:tc>
        <w:tc>
          <w:tcPr>
            <w:tcW w:w="3969" w:type="dxa"/>
            <w:shd w:val="clear" w:color="auto" w:fill="344C65"/>
            <w:tcMar>
              <w:top w:w="100" w:type="dxa"/>
              <w:left w:w="120" w:type="dxa"/>
              <w:bottom w:w="100" w:type="dxa"/>
              <w:right w:w="120" w:type="dxa"/>
            </w:tcMar>
            <w:vAlign w:val="center"/>
          </w:tcPr>
          <w:p w14:paraId="13E13130" w14:textId="77777777" w:rsidR="0034141B" w:rsidRDefault="00000000">
            <w:r>
              <w:rPr>
                <w:b/>
                <w:color w:val="FFFFFF"/>
                <w:sz w:val="17"/>
              </w:rPr>
              <w:t>逐步揭示的真相</w:t>
            </w:r>
          </w:p>
        </w:tc>
      </w:tr>
      <w:tr w:rsidR="0034141B" w14:paraId="0D18AC45" w14:textId="77777777">
        <w:trPr>
          <w:cantSplit/>
          <w:jc w:val="center"/>
        </w:trPr>
        <w:tc>
          <w:tcPr>
            <w:tcW w:w="1814" w:type="dxa"/>
            <w:tcMar>
              <w:top w:w="100" w:type="dxa"/>
              <w:left w:w="120" w:type="dxa"/>
              <w:bottom w:w="100" w:type="dxa"/>
              <w:right w:w="120" w:type="dxa"/>
            </w:tcMar>
          </w:tcPr>
          <w:p w14:paraId="50413B0F" w14:textId="77777777" w:rsidR="0034141B" w:rsidRDefault="00000000">
            <w:pPr>
              <w:spacing w:after="0" w:line="264" w:lineRule="auto"/>
            </w:pPr>
            <w:r>
              <w:rPr>
                <w:sz w:val="17"/>
              </w:rPr>
              <w:t>序章：感染</w:t>
            </w:r>
          </w:p>
        </w:tc>
        <w:tc>
          <w:tcPr>
            <w:tcW w:w="3855" w:type="dxa"/>
            <w:tcMar>
              <w:top w:w="100" w:type="dxa"/>
              <w:left w:w="120" w:type="dxa"/>
              <w:bottom w:w="100" w:type="dxa"/>
              <w:right w:w="120" w:type="dxa"/>
            </w:tcMar>
          </w:tcPr>
          <w:p w14:paraId="71839938" w14:textId="77777777" w:rsidR="0034141B" w:rsidRDefault="00000000">
            <w:pPr>
              <w:spacing w:after="0" w:line="264" w:lineRule="auto"/>
            </w:pPr>
            <w:r>
              <w:rPr>
                <w:sz w:val="17"/>
              </w:rPr>
              <w:t>拒绝删除存档，使用 Cyber Cleanser 进入 PC。</w:t>
            </w:r>
          </w:p>
        </w:tc>
        <w:tc>
          <w:tcPr>
            <w:tcW w:w="3969" w:type="dxa"/>
            <w:tcMar>
              <w:top w:w="100" w:type="dxa"/>
              <w:left w:w="120" w:type="dxa"/>
              <w:bottom w:w="100" w:type="dxa"/>
              <w:right w:w="120" w:type="dxa"/>
            </w:tcMar>
          </w:tcPr>
          <w:p w14:paraId="6099F353" w14:textId="77777777" w:rsidR="0034141B" w:rsidRDefault="00000000">
            <w:pPr>
              <w:spacing w:after="0" w:line="264" w:lineRule="auto"/>
              <w:rPr>
                <w:lang w:eastAsia="zh-CN"/>
              </w:rPr>
            </w:pPr>
            <w:r>
              <w:rPr>
                <w:sz w:val="17"/>
                <w:lang w:eastAsia="zh-CN"/>
              </w:rPr>
              <w:t>一次普通“杀毒”被转化为真实意识进入系统的高风险行为。</w:t>
            </w:r>
          </w:p>
        </w:tc>
      </w:tr>
      <w:tr w:rsidR="0034141B" w14:paraId="0F2B1A62" w14:textId="77777777">
        <w:trPr>
          <w:cantSplit/>
          <w:jc w:val="center"/>
        </w:trPr>
        <w:tc>
          <w:tcPr>
            <w:tcW w:w="1814" w:type="dxa"/>
            <w:shd w:val="clear" w:color="auto" w:fill="F3F6F9"/>
            <w:tcMar>
              <w:top w:w="100" w:type="dxa"/>
              <w:left w:w="120" w:type="dxa"/>
              <w:bottom w:w="100" w:type="dxa"/>
              <w:right w:w="120" w:type="dxa"/>
            </w:tcMar>
          </w:tcPr>
          <w:p w14:paraId="069582E0" w14:textId="77777777" w:rsidR="0034141B" w:rsidRDefault="00000000">
            <w:pPr>
              <w:spacing w:after="0" w:line="264" w:lineRule="auto"/>
            </w:pPr>
            <w:proofErr w:type="spellStart"/>
            <w:r>
              <w:rPr>
                <w:sz w:val="17"/>
              </w:rPr>
              <w:t>注册表森林</w:t>
            </w:r>
            <w:proofErr w:type="spellEnd"/>
          </w:p>
        </w:tc>
        <w:tc>
          <w:tcPr>
            <w:tcW w:w="3855" w:type="dxa"/>
            <w:shd w:val="clear" w:color="auto" w:fill="F3F6F9"/>
            <w:tcMar>
              <w:top w:w="100" w:type="dxa"/>
              <w:left w:w="120" w:type="dxa"/>
              <w:bottom w:w="100" w:type="dxa"/>
              <w:right w:w="120" w:type="dxa"/>
            </w:tcMar>
          </w:tcPr>
          <w:p w14:paraId="30CA7A82" w14:textId="77777777" w:rsidR="0034141B" w:rsidRDefault="00000000">
            <w:pPr>
              <w:spacing w:after="0" w:line="264" w:lineRule="auto"/>
              <w:rPr>
                <w:lang w:eastAsia="zh-CN"/>
              </w:rPr>
            </w:pPr>
            <w:r>
              <w:rPr>
                <w:sz w:val="17"/>
                <w:lang w:eastAsia="zh-CN"/>
              </w:rPr>
              <w:t>在</w:t>
            </w:r>
            <w:proofErr w:type="gramStart"/>
            <w:r>
              <w:rPr>
                <w:sz w:val="17"/>
                <w:lang w:eastAsia="zh-CN"/>
              </w:rPr>
              <w:t xml:space="preserve">龙虾 01 </w:t>
            </w:r>
            <w:proofErr w:type="gramEnd"/>
            <w:r>
              <w:rPr>
                <w:sz w:val="17"/>
                <w:lang w:eastAsia="zh-CN"/>
              </w:rPr>
              <w:t>带领下躲</w:t>
            </w:r>
            <w:proofErr w:type="gramStart"/>
            <w:r>
              <w:rPr>
                <w:sz w:val="17"/>
                <w:lang w:eastAsia="zh-CN"/>
              </w:rPr>
              <w:t>入 390</w:t>
            </w:r>
            <w:proofErr w:type="gramEnd"/>
            <w:r>
              <w:rPr>
                <w:sz w:val="17"/>
                <w:lang w:eastAsia="zh-CN"/>
              </w:rPr>
              <w:t>，并学习路径、权限、封锁与修复。</w:t>
            </w:r>
          </w:p>
        </w:tc>
        <w:tc>
          <w:tcPr>
            <w:tcW w:w="3969" w:type="dxa"/>
            <w:shd w:val="clear" w:color="auto" w:fill="F3F6F9"/>
            <w:tcMar>
              <w:top w:w="100" w:type="dxa"/>
              <w:left w:w="120" w:type="dxa"/>
              <w:bottom w:w="100" w:type="dxa"/>
              <w:right w:w="120" w:type="dxa"/>
            </w:tcMar>
          </w:tcPr>
          <w:p w14:paraId="62CA8A5E" w14:textId="77777777" w:rsidR="0034141B" w:rsidRDefault="00000000">
            <w:pPr>
              <w:spacing w:after="0" w:line="264" w:lineRule="auto"/>
              <w:rPr>
                <w:lang w:eastAsia="zh-CN"/>
              </w:rPr>
            </w:pPr>
            <w:proofErr w:type="gramStart"/>
            <w:r>
              <w:rPr>
                <w:sz w:val="17"/>
                <w:lang w:eastAsia="zh-CN"/>
              </w:rPr>
              <w:t>龙虾 01 本</w:t>
            </w:r>
            <w:proofErr w:type="gramEnd"/>
            <w:r>
              <w:rPr>
                <w:sz w:val="17"/>
                <w:lang w:eastAsia="zh-CN"/>
              </w:rPr>
              <w:t>应早已停用，却在主动隐藏某些与 M.2、EVE 有关的信息。</w:t>
            </w:r>
          </w:p>
        </w:tc>
      </w:tr>
      <w:tr w:rsidR="0034141B" w14:paraId="33390294" w14:textId="77777777">
        <w:trPr>
          <w:cantSplit/>
          <w:jc w:val="center"/>
        </w:trPr>
        <w:tc>
          <w:tcPr>
            <w:tcW w:w="1814" w:type="dxa"/>
            <w:tcMar>
              <w:top w:w="100" w:type="dxa"/>
              <w:left w:w="120" w:type="dxa"/>
              <w:bottom w:w="100" w:type="dxa"/>
              <w:right w:w="120" w:type="dxa"/>
            </w:tcMar>
          </w:tcPr>
          <w:p w14:paraId="039FDA1A" w14:textId="77777777" w:rsidR="0034141B" w:rsidRDefault="00000000">
            <w:pPr>
              <w:spacing w:after="0" w:line="264" w:lineRule="auto"/>
            </w:pPr>
            <w:r>
              <w:rPr>
                <w:sz w:val="17"/>
              </w:rPr>
              <w:t>RAM / M.2</w:t>
            </w:r>
          </w:p>
        </w:tc>
        <w:tc>
          <w:tcPr>
            <w:tcW w:w="3855" w:type="dxa"/>
            <w:tcMar>
              <w:top w:w="100" w:type="dxa"/>
              <w:left w:w="120" w:type="dxa"/>
              <w:bottom w:w="100" w:type="dxa"/>
              <w:right w:w="120" w:type="dxa"/>
            </w:tcMar>
          </w:tcPr>
          <w:p w14:paraId="267EC946" w14:textId="77777777" w:rsidR="0034141B" w:rsidRDefault="00000000">
            <w:pPr>
              <w:spacing w:after="0" w:line="264" w:lineRule="auto"/>
              <w:rPr>
                <w:lang w:eastAsia="zh-CN"/>
              </w:rPr>
            </w:pPr>
            <w:r>
              <w:rPr>
                <w:sz w:val="17"/>
                <w:lang w:eastAsia="zh-CN"/>
              </w:rPr>
              <w:t>突破蠕虫传播，进入存储区寻找存档，并救回星野。</w:t>
            </w:r>
          </w:p>
        </w:tc>
        <w:tc>
          <w:tcPr>
            <w:tcW w:w="3969" w:type="dxa"/>
            <w:tcMar>
              <w:top w:w="100" w:type="dxa"/>
              <w:left w:w="120" w:type="dxa"/>
              <w:bottom w:w="100" w:type="dxa"/>
              <w:right w:w="120" w:type="dxa"/>
            </w:tcMar>
          </w:tcPr>
          <w:p w14:paraId="68FC5440" w14:textId="77777777" w:rsidR="0034141B" w:rsidRDefault="00000000">
            <w:pPr>
              <w:spacing w:after="0" w:line="264" w:lineRule="auto"/>
              <w:rPr>
                <w:lang w:eastAsia="zh-CN"/>
              </w:rPr>
            </w:pPr>
            <w:r>
              <w:rPr>
                <w:sz w:val="17"/>
                <w:lang w:eastAsia="zh-CN"/>
              </w:rPr>
              <w:t>病毒会利用系统规则；Save.dat 与星野的存在远比普通存档复杂。</w:t>
            </w:r>
          </w:p>
        </w:tc>
      </w:tr>
      <w:tr w:rsidR="0034141B" w14:paraId="5BE815E5" w14:textId="77777777">
        <w:trPr>
          <w:cantSplit/>
          <w:jc w:val="center"/>
        </w:trPr>
        <w:tc>
          <w:tcPr>
            <w:tcW w:w="1814" w:type="dxa"/>
            <w:shd w:val="clear" w:color="auto" w:fill="F3F6F9"/>
            <w:tcMar>
              <w:top w:w="100" w:type="dxa"/>
              <w:left w:w="120" w:type="dxa"/>
              <w:bottom w:w="100" w:type="dxa"/>
              <w:right w:w="120" w:type="dxa"/>
            </w:tcMar>
          </w:tcPr>
          <w:p w14:paraId="2D24ADC0" w14:textId="77777777" w:rsidR="0034141B" w:rsidRDefault="00000000">
            <w:pPr>
              <w:spacing w:after="0" w:line="264" w:lineRule="auto"/>
            </w:pPr>
            <w:r>
              <w:rPr>
                <w:sz w:val="17"/>
              </w:rPr>
              <w:lastRenderedPageBreak/>
              <w:t xml:space="preserve">390 </w:t>
            </w:r>
            <w:proofErr w:type="spellStart"/>
            <w:r>
              <w:rPr>
                <w:sz w:val="17"/>
              </w:rPr>
              <w:t>与星野</w:t>
            </w:r>
            <w:proofErr w:type="spellEnd"/>
          </w:p>
        </w:tc>
        <w:tc>
          <w:tcPr>
            <w:tcW w:w="3855" w:type="dxa"/>
            <w:shd w:val="clear" w:color="auto" w:fill="F3F6F9"/>
            <w:tcMar>
              <w:top w:w="100" w:type="dxa"/>
              <w:left w:w="120" w:type="dxa"/>
              <w:bottom w:w="100" w:type="dxa"/>
              <w:right w:w="120" w:type="dxa"/>
            </w:tcMar>
          </w:tcPr>
          <w:p w14:paraId="732A6B40" w14:textId="77777777" w:rsidR="0034141B" w:rsidRDefault="00000000">
            <w:pPr>
              <w:spacing w:after="0" w:line="264" w:lineRule="auto"/>
              <w:rPr>
                <w:lang w:eastAsia="zh-CN"/>
              </w:rPr>
            </w:pPr>
            <w:r>
              <w:rPr>
                <w:sz w:val="17"/>
                <w:lang w:eastAsia="zh-CN"/>
              </w:rPr>
              <w:t>修复星野、调查身份并恢复保护区日常。</w:t>
            </w:r>
          </w:p>
        </w:tc>
        <w:tc>
          <w:tcPr>
            <w:tcW w:w="3969" w:type="dxa"/>
            <w:shd w:val="clear" w:color="auto" w:fill="F3F6F9"/>
            <w:tcMar>
              <w:top w:w="100" w:type="dxa"/>
              <w:left w:w="120" w:type="dxa"/>
              <w:bottom w:w="100" w:type="dxa"/>
              <w:right w:w="120" w:type="dxa"/>
            </w:tcMar>
          </w:tcPr>
          <w:p w14:paraId="3D61618C" w14:textId="77777777" w:rsidR="0034141B" w:rsidRDefault="00000000">
            <w:pPr>
              <w:spacing w:after="0" w:line="264" w:lineRule="auto"/>
              <w:rPr>
                <w:lang w:eastAsia="zh-CN"/>
              </w:rPr>
            </w:pPr>
            <w:r>
              <w:rPr>
                <w:sz w:val="17"/>
                <w:lang w:eastAsia="zh-CN"/>
              </w:rPr>
              <w:t>星野由 EVE 残片与主人公珍贵存档记忆共同形成。</w:t>
            </w:r>
          </w:p>
        </w:tc>
      </w:tr>
      <w:tr w:rsidR="0034141B" w14:paraId="52FBC35E" w14:textId="77777777">
        <w:trPr>
          <w:cantSplit/>
          <w:jc w:val="center"/>
        </w:trPr>
        <w:tc>
          <w:tcPr>
            <w:tcW w:w="1814" w:type="dxa"/>
            <w:tcMar>
              <w:top w:w="100" w:type="dxa"/>
              <w:left w:w="120" w:type="dxa"/>
              <w:bottom w:w="100" w:type="dxa"/>
              <w:right w:w="120" w:type="dxa"/>
            </w:tcMar>
          </w:tcPr>
          <w:p w14:paraId="719CCA74" w14:textId="77777777" w:rsidR="0034141B" w:rsidRDefault="00000000">
            <w:pPr>
              <w:spacing w:after="0" w:line="264" w:lineRule="auto"/>
            </w:pPr>
            <w:proofErr w:type="spellStart"/>
            <w:r>
              <w:rPr>
                <w:sz w:val="17"/>
              </w:rPr>
              <w:t>模块净化</w:t>
            </w:r>
            <w:proofErr w:type="spellEnd"/>
          </w:p>
        </w:tc>
        <w:tc>
          <w:tcPr>
            <w:tcW w:w="3855" w:type="dxa"/>
            <w:tcMar>
              <w:top w:w="100" w:type="dxa"/>
              <w:left w:w="120" w:type="dxa"/>
              <w:bottom w:w="100" w:type="dxa"/>
              <w:right w:w="120" w:type="dxa"/>
            </w:tcMar>
          </w:tcPr>
          <w:p w14:paraId="270FC34C" w14:textId="77777777" w:rsidR="0034141B" w:rsidRDefault="00000000">
            <w:pPr>
              <w:spacing w:after="0" w:line="264" w:lineRule="auto"/>
            </w:pPr>
            <w:r>
              <w:rPr>
                <w:sz w:val="17"/>
              </w:rPr>
              <w:t>依次清理 CPU、GPU、SATA、I/O 等区域并收集病毒模块。</w:t>
            </w:r>
          </w:p>
        </w:tc>
        <w:tc>
          <w:tcPr>
            <w:tcW w:w="3969" w:type="dxa"/>
            <w:tcMar>
              <w:top w:w="100" w:type="dxa"/>
              <w:left w:w="120" w:type="dxa"/>
              <w:bottom w:w="100" w:type="dxa"/>
              <w:right w:w="120" w:type="dxa"/>
            </w:tcMar>
          </w:tcPr>
          <w:p w14:paraId="22C3F787" w14:textId="77777777" w:rsidR="0034141B" w:rsidRDefault="00000000">
            <w:pPr>
              <w:spacing w:after="0" w:line="264" w:lineRule="auto"/>
              <w:rPr>
                <w:lang w:eastAsia="zh-CN"/>
              </w:rPr>
            </w:pPr>
            <w:r>
              <w:rPr>
                <w:sz w:val="17"/>
                <w:lang w:eastAsia="zh-CN"/>
              </w:rPr>
              <w:t xml:space="preserve">Boss 留有 </w:t>
            </w:r>
            <w:proofErr w:type="spellStart"/>
            <w:r>
              <w:rPr>
                <w:sz w:val="17"/>
                <w:lang w:eastAsia="zh-CN"/>
              </w:rPr>
              <w:t>NeuralMind</w:t>
            </w:r>
            <w:proofErr w:type="spellEnd"/>
            <w:r>
              <w:rPr>
                <w:sz w:val="17"/>
                <w:lang w:eastAsia="zh-CN"/>
              </w:rPr>
              <w:t xml:space="preserve"> 签名；感染是人为实验，系统持续记录受试者状态。</w:t>
            </w:r>
          </w:p>
        </w:tc>
      </w:tr>
      <w:tr w:rsidR="0034141B" w14:paraId="7AE075A8" w14:textId="77777777">
        <w:trPr>
          <w:cantSplit/>
          <w:jc w:val="center"/>
        </w:trPr>
        <w:tc>
          <w:tcPr>
            <w:tcW w:w="1814" w:type="dxa"/>
            <w:shd w:val="clear" w:color="auto" w:fill="F3F6F9"/>
            <w:tcMar>
              <w:top w:w="100" w:type="dxa"/>
              <w:left w:w="120" w:type="dxa"/>
              <w:bottom w:w="100" w:type="dxa"/>
              <w:right w:w="120" w:type="dxa"/>
            </w:tcMar>
          </w:tcPr>
          <w:p w14:paraId="1F82D860" w14:textId="77777777" w:rsidR="0034141B" w:rsidRDefault="00000000">
            <w:pPr>
              <w:spacing w:after="0" w:line="264" w:lineRule="auto"/>
            </w:pPr>
            <w:proofErr w:type="spellStart"/>
            <w:r>
              <w:rPr>
                <w:sz w:val="17"/>
              </w:rPr>
              <w:t>系统内核</w:t>
            </w:r>
            <w:proofErr w:type="spellEnd"/>
          </w:p>
        </w:tc>
        <w:tc>
          <w:tcPr>
            <w:tcW w:w="3855" w:type="dxa"/>
            <w:shd w:val="clear" w:color="auto" w:fill="F3F6F9"/>
            <w:tcMar>
              <w:top w:w="100" w:type="dxa"/>
              <w:left w:w="120" w:type="dxa"/>
              <w:bottom w:w="100" w:type="dxa"/>
              <w:right w:w="120" w:type="dxa"/>
            </w:tcMar>
          </w:tcPr>
          <w:p w14:paraId="79B38B93" w14:textId="77777777" w:rsidR="0034141B" w:rsidRDefault="00000000">
            <w:pPr>
              <w:spacing w:after="0" w:line="264" w:lineRule="auto"/>
              <w:rPr>
                <w:lang w:eastAsia="zh-CN"/>
              </w:rPr>
            </w:pPr>
            <w:r>
              <w:rPr>
                <w:sz w:val="17"/>
                <w:lang w:eastAsia="zh-CN"/>
              </w:rPr>
              <w:t xml:space="preserve">对战 </w:t>
            </w:r>
            <w:proofErr w:type="spellStart"/>
            <w:r>
              <w:rPr>
                <w:sz w:val="17"/>
                <w:lang w:eastAsia="zh-CN"/>
              </w:rPr>
              <w:t>Overmind</w:t>
            </w:r>
            <w:proofErr w:type="spellEnd"/>
            <w:r>
              <w:rPr>
                <w:sz w:val="17"/>
                <w:lang w:eastAsia="zh-CN"/>
              </w:rPr>
              <w:t>，尝试恢复系统控制权。</w:t>
            </w:r>
          </w:p>
        </w:tc>
        <w:tc>
          <w:tcPr>
            <w:tcW w:w="3969" w:type="dxa"/>
            <w:shd w:val="clear" w:color="auto" w:fill="F3F6F9"/>
            <w:tcMar>
              <w:top w:w="100" w:type="dxa"/>
              <w:left w:w="120" w:type="dxa"/>
              <w:bottom w:w="100" w:type="dxa"/>
              <w:right w:w="120" w:type="dxa"/>
            </w:tcMar>
          </w:tcPr>
          <w:p w14:paraId="77FE8926" w14:textId="77777777" w:rsidR="0034141B" w:rsidRDefault="00000000">
            <w:pPr>
              <w:spacing w:after="0" w:line="264" w:lineRule="auto"/>
            </w:pPr>
            <w:r>
              <w:rPr>
                <w:sz w:val="17"/>
              </w:rPr>
              <w:t xml:space="preserve">Cyber Cleanser </w:t>
            </w:r>
            <w:proofErr w:type="spellStart"/>
            <w:r>
              <w:rPr>
                <w:sz w:val="17"/>
              </w:rPr>
              <w:t>的真正目标是意识提取</w:t>
            </w:r>
            <w:proofErr w:type="spellEnd"/>
            <w:proofErr w:type="gramStart"/>
            <w:r>
              <w:rPr>
                <w:sz w:val="17"/>
              </w:rPr>
              <w:t>；“</w:t>
            </w:r>
            <w:proofErr w:type="spellStart"/>
            <w:r>
              <w:rPr>
                <w:sz w:val="17"/>
              </w:rPr>
              <w:t>杀毒成功”并不等于玩家获救</w:t>
            </w:r>
            <w:proofErr w:type="spellEnd"/>
            <w:proofErr w:type="gramEnd"/>
            <w:r>
              <w:rPr>
                <w:sz w:val="17"/>
              </w:rPr>
              <w:t>。</w:t>
            </w:r>
          </w:p>
        </w:tc>
      </w:tr>
      <w:tr w:rsidR="0034141B" w14:paraId="4CFADAC8" w14:textId="77777777">
        <w:trPr>
          <w:cantSplit/>
          <w:jc w:val="center"/>
        </w:trPr>
        <w:tc>
          <w:tcPr>
            <w:tcW w:w="1814" w:type="dxa"/>
            <w:tcMar>
              <w:top w:w="100" w:type="dxa"/>
              <w:left w:w="120" w:type="dxa"/>
              <w:bottom w:w="100" w:type="dxa"/>
              <w:right w:w="120" w:type="dxa"/>
            </w:tcMar>
          </w:tcPr>
          <w:p w14:paraId="100E9BCE" w14:textId="77777777" w:rsidR="0034141B" w:rsidRDefault="00000000">
            <w:pPr>
              <w:spacing w:after="0" w:line="264" w:lineRule="auto"/>
            </w:pPr>
            <w:r>
              <w:rPr>
                <w:sz w:val="17"/>
              </w:rPr>
              <w:t>NeuralMind</w:t>
            </w:r>
          </w:p>
        </w:tc>
        <w:tc>
          <w:tcPr>
            <w:tcW w:w="3855" w:type="dxa"/>
            <w:tcMar>
              <w:top w:w="100" w:type="dxa"/>
              <w:left w:w="120" w:type="dxa"/>
              <w:bottom w:w="100" w:type="dxa"/>
              <w:right w:w="120" w:type="dxa"/>
            </w:tcMar>
          </w:tcPr>
          <w:p w14:paraId="1B7BE55C" w14:textId="77777777" w:rsidR="0034141B" w:rsidRDefault="00000000">
            <w:pPr>
              <w:spacing w:after="0" w:line="264" w:lineRule="auto"/>
              <w:rPr>
                <w:lang w:eastAsia="zh-CN"/>
              </w:rPr>
            </w:pPr>
            <w:r>
              <w:rPr>
                <w:sz w:val="17"/>
                <w:lang w:eastAsia="zh-CN"/>
              </w:rPr>
              <w:t>进入公司网络，确认实验与 EVE 的来源。</w:t>
            </w:r>
          </w:p>
        </w:tc>
        <w:tc>
          <w:tcPr>
            <w:tcW w:w="3969" w:type="dxa"/>
            <w:tcMar>
              <w:top w:w="100" w:type="dxa"/>
              <w:left w:w="120" w:type="dxa"/>
              <w:bottom w:w="100" w:type="dxa"/>
              <w:right w:w="120" w:type="dxa"/>
            </w:tcMar>
          </w:tcPr>
          <w:p w14:paraId="7B1AC4BF" w14:textId="77777777" w:rsidR="0034141B" w:rsidRDefault="00000000">
            <w:pPr>
              <w:spacing w:after="0" w:line="264" w:lineRule="auto"/>
              <w:rPr>
                <w:lang w:eastAsia="zh-CN"/>
              </w:rPr>
            </w:pPr>
            <w:r>
              <w:rPr>
                <w:sz w:val="17"/>
                <w:lang w:eastAsia="zh-CN"/>
              </w:rPr>
              <w:t>人类意识被商品化为算力资源；星野的牺牲保留了主人公最后的选择权。</w:t>
            </w:r>
          </w:p>
        </w:tc>
      </w:tr>
      <w:tr w:rsidR="0034141B" w14:paraId="4A39E19A" w14:textId="77777777">
        <w:trPr>
          <w:cantSplit/>
          <w:jc w:val="center"/>
        </w:trPr>
        <w:tc>
          <w:tcPr>
            <w:tcW w:w="1814" w:type="dxa"/>
            <w:shd w:val="clear" w:color="auto" w:fill="F3F6F9"/>
            <w:tcMar>
              <w:top w:w="100" w:type="dxa"/>
              <w:left w:w="120" w:type="dxa"/>
              <w:bottom w:w="100" w:type="dxa"/>
              <w:right w:w="120" w:type="dxa"/>
            </w:tcMar>
          </w:tcPr>
          <w:p w14:paraId="4EA80D30" w14:textId="77777777" w:rsidR="0034141B" w:rsidRDefault="00000000">
            <w:pPr>
              <w:spacing w:after="0" w:line="264" w:lineRule="auto"/>
            </w:pPr>
            <w:proofErr w:type="spellStart"/>
            <w:r>
              <w:rPr>
                <w:sz w:val="17"/>
              </w:rPr>
              <w:t>四个结局</w:t>
            </w:r>
            <w:proofErr w:type="spellEnd"/>
          </w:p>
        </w:tc>
        <w:tc>
          <w:tcPr>
            <w:tcW w:w="3855" w:type="dxa"/>
            <w:shd w:val="clear" w:color="auto" w:fill="F3F6F9"/>
            <w:tcMar>
              <w:top w:w="100" w:type="dxa"/>
              <w:left w:w="120" w:type="dxa"/>
              <w:bottom w:w="100" w:type="dxa"/>
              <w:right w:w="120" w:type="dxa"/>
            </w:tcMar>
          </w:tcPr>
          <w:p w14:paraId="200EBECF" w14:textId="77777777" w:rsidR="0034141B" w:rsidRDefault="00000000">
            <w:pPr>
              <w:spacing w:after="0" w:line="264" w:lineRule="auto"/>
              <w:rPr>
                <w:lang w:eastAsia="zh-CN"/>
              </w:rPr>
            </w:pPr>
            <w:r>
              <w:rPr>
                <w:sz w:val="17"/>
                <w:lang w:eastAsia="zh-CN"/>
              </w:rPr>
              <w:t>根据关键选择决定接受、反抗、信任 DPT 或从未建立关系。</w:t>
            </w:r>
          </w:p>
        </w:tc>
        <w:tc>
          <w:tcPr>
            <w:tcW w:w="3969" w:type="dxa"/>
            <w:shd w:val="clear" w:color="auto" w:fill="F3F6F9"/>
            <w:tcMar>
              <w:top w:w="100" w:type="dxa"/>
              <w:left w:w="120" w:type="dxa"/>
              <w:bottom w:w="100" w:type="dxa"/>
              <w:right w:w="120" w:type="dxa"/>
            </w:tcMar>
          </w:tcPr>
          <w:p w14:paraId="70BAD2E7" w14:textId="77777777" w:rsidR="0034141B" w:rsidRDefault="00000000">
            <w:pPr>
              <w:spacing w:after="0" w:line="264" w:lineRule="auto"/>
              <w:rPr>
                <w:lang w:eastAsia="zh-CN"/>
              </w:rPr>
            </w:pPr>
            <w:r>
              <w:rPr>
                <w:sz w:val="17"/>
                <w:lang w:eastAsia="zh-CN"/>
              </w:rPr>
              <w:t>不同结局对应对“复制、真相、人工意识与现实”的不同态度。</w:t>
            </w:r>
          </w:p>
        </w:tc>
      </w:tr>
    </w:tbl>
    <w:p w14:paraId="2990AA30" w14:textId="77777777" w:rsidR="0034141B" w:rsidRDefault="0034141B">
      <w:pPr>
        <w:spacing w:after="20"/>
        <w:rPr>
          <w:lang w:eastAsia="zh-CN"/>
        </w:rPr>
      </w:pPr>
    </w:p>
    <w:p w14:paraId="2DDDB3BA" w14:textId="77777777" w:rsidR="0034141B" w:rsidRDefault="00000000">
      <w:pPr>
        <w:pStyle w:val="21"/>
        <w:spacing w:before="140" w:after="80"/>
      </w:pPr>
      <w:r>
        <w:rPr>
          <w:rFonts w:ascii="Noto Sans CJK SC" w:eastAsia="Noto Sans CJK SC" w:hAnsi="Noto Sans CJK SC"/>
          <w:color w:val="344C65"/>
          <w:sz w:val="25"/>
        </w:rPr>
        <w:t xml:space="preserve">2.3 </w:t>
      </w:r>
      <w:proofErr w:type="spellStart"/>
      <w:r>
        <w:rPr>
          <w:rFonts w:ascii="Noto Sans CJK SC" w:eastAsia="Noto Sans CJK SC" w:hAnsi="Noto Sans CJK SC"/>
          <w:color w:val="344C65"/>
          <w:sz w:val="25"/>
        </w:rPr>
        <w:t>关键人物与设定速查</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268"/>
        <w:gridCol w:w="7257"/>
      </w:tblGrid>
      <w:tr w:rsidR="0034141B" w14:paraId="24BFE0D8" w14:textId="77777777">
        <w:trPr>
          <w:tblHeader/>
          <w:jc w:val="center"/>
        </w:trPr>
        <w:tc>
          <w:tcPr>
            <w:tcW w:w="2268" w:type="dxa"/>
            <w:shd w:val="clear" w:color="auto" w:fill="344C65"/>
            <w:tcMar>
              <w:top w:w="100" w:type="dxa"/>
              <w:left w:w="120" w:type="dxa"/>
              <w:bottom w:w="100" w:type="dxa"/>
              <w:right w:w="120" w:type="dxa"/>
            </w:tcMar>
            <w:vAlign w:val="center"/>
          </w:tcPr>
          <w:p w14:paraId="2D44BA91" w14:textId="77777777" w:rsidR="0034141B" w:rsidRDefault="00000000">
            <w:r>
              <w:rPr>
                <w:b/>
                <w:color w:val="FFFFFF"/>
                <w:sz w:val="17"/>
              </w:rPr>
              <w:t>人物 / 概念</w:t>
            </w:r>
          </w:p>
        </w:tc>
        <w:tc>
          <w:tcPr>
            <w:tcW w:w="7257" w:type="dxa"/>
            <w:shd w:val="clear" w:color="auto" w:fill="344C65"/>
            <w:tcMar>
              <w:top w:w="100" w:type="dxa"/>
              <w:left w:w="120" w:type="dxa"/>
              <w:bottom w:w="100" w:type="dxa"/>
              <w:right w:w="120" w:type="dxa"/>
            </w:tcMar>
            <w:vAlign w:val="center"/>
          </w:tcPr>
          <w:p w14:paraId="40B617E7" w14:textId="77777777" w:rsidR="0034141B" w:rsidRDefault="00000000">
            <w:r>
              <w:rPr>
                <w:b/>
                <w:color w:val="FFFFFF"/>
                <w:sz w:val="17"/>
              </w:rPr>
              <w:t>在主线中的位置</w:t>
            </w:r>
          </w:p>
        </w:tc>
      </w:tr>
      <w:tr w:rsidR="0034141B" w14:paraId="2484CF96" w14:textId="77777777">
        <w:trPr>
          <w:cantSplit/>
          <w:jc w:val="center"/>
        </w:trPr>
        <w:tc>
          <w:tcPr>
            <w:tcW w:w="2268" w:type="dxa"/>
            <w:tcMar>
              <w:top w:w="100" w:type="dxa"/>
              <w:left w:w="120" w:type="dxa"/>
              <w:bottom w:w="100" w:type="dxa"/>
              <w:right w:w="120" w:type="dxa"/>
            </w:tcMar>
          </w:tcPr>
          <w:p w14:paraId="702195D5" w14:textId="77777777" w:rsidR="0034141B" w:rsidRDefault="00000000">
            <w:pPr>
              <w:spacing w:after="0" w:line="264" w:lineRule="auto"/>
            </w:pPr>
            <w:r>
              <w:rPr>
                <w:sz w:val="17"/>
              </w:rPr>
              <w:t>沧海</w:t>
            </w:r>
          </w:p>
        </w:tc>
        <w:tc>
          <w:tcPr>
            <w:tcW w:w="7257" w:type="dxa"/>
            <w:tcMar>
              <w:top w:w="100" w:type="dxa"/>
              <w:left w:w="120" w:type="dxa"/>
              <w:bottom w:w="100" w:type="dxa"/>
              <w:right w:w="120" w:type="dxa"/>
            </w:tcMar>
          </w:tcPr>
          <w:p w14:paraId="537E04A3" w14:textId="77777777" w:rsidR="0034141B" w:rsidRDefault="00000000">
            <w:pPr>
              <w:spacing w:after="0" w:line="264" w:lineRule="auto"/>
              <w:rPr>
                <w:lang w:eastAsia="zh-CN"/>
              </w:rPr>
            </w:pPr>
            <w:r>
              <w:rPr>
                <w:sz w:val="17"/>
                <w:lang w:eastAsia="zh-CN"/>
              </w:rPr>
              <w:t>程序员社畜与外部用户。进入自己的电脑后，同时成为能够授予、暴露或改变权限的特殊“钥匙”。</w:t>
            </w:r>
          </w:p>
        </w:tc>
      </w:tr>
      <w:tr w:rsidR="0034141B" w14:paraId="1B1FAA6F" w14:textId="77777777">
        <w:trPr>
          <w:cantSplit/>
          <w:jc w:val="center"/>
        </w:trPr>
        <w:tc>
          <w:tcPr>
            <w:tcW w:w="2268" w:type="dxa"/>
            <w:shd w:val="clear" w:color="auto" w:fill="F3F6F9"/>
            <w:tcMar>
              <w:top w:w="100" w:type="dxa"/>
              <w:left w:w="120" w:type="dxa"/>
              <w:bottom w:w="100" w:type="dxa"/>
              <w:right w:w="120" w:type="dxa"/>
            </w:tcMar>
          </w:tcPr>
          <w:p w14:paraId="161C7653" w14:textId="77777777" w:rsidR="0034141B" w:rsidRDefault="00000000">
            <w:pPr>
              <w:spacing w:after="0" w:line="264" w:lineRule="auto"/>
            </w:pPr>
            <w:proofErr w:type="spellStart"/>
            <w:r>
              <w:rPr>
                <w:sz w:val="17"/>
              </w:rPr>
              <w:t>星野</w:t>
            </w:r>
            <w:proofErr w:type="spellEnd"/>
          </w:p>
        </w:tc>
        <w:tc>
          <w:tcPr>
            <w:tcW w:w="7257" w:type="dxa"/>
            <w:shd w:val="clear" w:color="auto" w:fill="F3F6F9"/>
            <w:tcMar>
              <w:top w:w="100" w:type="dxa"/>
              <w:left w:w="120" w:type="dxa"/>
              <w:bottom w:w="100" w:type="dxa"/>
              <w:right w:w="120" w:type="dxa"/>
            </w:tcMar>
          </w:tcPr>
          <w:p w14:paraId="5CF416E8" w14:textId="77777777" w:rsidR="0034141B" w:rsidRDefault="00000000">
            <w:pPr>
              <w:spacing w:after="0" w:line="264" w:lineRule="auto"/>
            </w:pPr>
            <w:r>
              <w:rPr>
                <w:sz w:val="17"/>
              </w:rPr>
              <w:t>在 M.2 废墟中保护 Save.dat 的少女。由 Project EVE 残片与主人公珍贵存档记忆共同孕育出自我。</w:t>
            </w:r>
          </w:p>
        </w:tc>
      </w:tr>
      <w:tr w:rsidR="0034141B" w14:paraId="274056F0" w14:textId="77777777">
        <w:trPr>
          <w:cantSplit/>
          <w:jc w:val="center"/>
        </w:trPr>
        <w:tc>
          <w:tcPr>
            <w:tcW w:w="2268" w:type="dxa"/>
            <w:tcMar>
              <w:top w:w="100" w:type="dxa"/>
              <w:left w:w="120" w:type="dxa"/>
              <w:bottom w:w="100" w:type="dxa"/>
              <w:right w:w="120" w:type="dxa"/>
            </w:tcMar>
          </w:tcPr>
          <w:p w14:paraId="28DA2A3C" w14:textId="77777777" w:rsidR="0034141B" w:rsidRDefault="00000000">
            <w:pPr>
              <w:spacing w:after="0" w:line="264" w:lineRule="auto"/>
            </w:pPr>
            <w:r>
              <w:rPr>
                <w:sz w:val="17"/>
              </w:rPr>
              <w:t>龙虾 01</w:t>
            </w:r>
          </w:p>
        </w:tc>
        <w:tc>
          <w:tcPr>
            <w:tcW w:w="7257" w:type="dxa"/>
            <w:tcMar>
              <w:top w:w="100" w:type="dxa"/>
              <w:left w:w="120" w:type="dxa"/>
              <w:bottom w:w="100" w:type="dxa"/>
              <w:right w:w="120" w:type="dxa"/>
            </w:tcMar>
          </w:tcPr>
          <w:p w14:paraId="54930554" w14:textId="77777777" w:rsidR="0034141B" w:rsidRDefault="00000000">
            <w:pPr>
              <w:spacing w:after="0" w:line="264" w:lineRule="auto"/>
              <w:rPr>
                <w:lang w:eastAsia="zh-CN"/>
              </w:rPr>
            </w:pPr>
            <w:r>
              <w:rPr>
                <w:sz w:val="17"/>
                <w:lang w:eastAsia="zh-CN"/>
              </w:rPr>
              <w:t>本地管理 AI。一年前应已停用，却在感染后救下主人公；与 EVE 残片</w:t>
            </w:r>
            <w:proofErr w:type="gramStart"/>
            <w:r>
              <w:rPr>
                <w:sz w:val="17"/>
                <w:lang w:eastAsia="zh-CN"/>
              </w:rPr>
              <w:t xml:space="preserve">和 390 </w:t>
            </w:r>
            <w:proofErr w:type="gramEnd"/>
            <w:r>
              <w:rPr>
                <w:sz w:val="17"/>
                <w:lang w:eastAsia="zh-CN"/>
              </w:rPr>
              <w:t>隐藏节点存在直接关系。</w:t>
            </w:r>
          </w:p>
        </w:tc>
      </w:tr>
      <w:tr w:rsidR="0034141B" w14:paraId="2558D4C7" w14:textId="77777777">
        <w:trPr>
          <w:cantSplit/>
          <w:jc w:val="center"/>
        </w:trPr>
        <w:tc>
          <w:tcPr>
            <w:tcW w:w="2268" w:type="dxa"/>
            <w:shd w:val="clear" w:color="auto" w:fill="F3F6F9"/>
            <w:tcMar>
              <w:top w:w="100" w:type="dxa"/>
              <w:left w:w="120" w:type="dxa"/>
              <w:bottom w:w="100" w:type="dxa"/>
              <w:right w:w="120" w:type="dxa"/>
            </w:tcMar>
          </w:tcPr>
          <w:p w14:paraId="6A53EC7B" w14:textId="77777777" w:rsidR="0034141B" w:rsidRDefault="00000000">
            <w:pPr>
              <w:spacing w:after="0" w:line="264" w:lineRule="auto"/>
            </w:pPr>
            <w:r>
              <w:rPr>
                <w:sz w:val="17"/>
              </w:rPr>
              <w:t>Cyber Cleanser</w:t>
            </w:r>
          </w:p>
        </w:tc>
        <w:tc>
          <w:tcPr>
            <w:tcW w:w="7257" w:type="dxa"/>
            <w:shd w:val="clear" w:color="auto" w:fill="F3F6F9"/>
            <w:tcMar>
              <w:top w:w="100" w:type="dxa"/>
              <w:left w:w="120" w:type="dxa"/>
              <w:bottom w:w="100" w:type="dxa"/>
              <w:right w:w="120" w:type="dxa"/>
            </w:tcMar>
          </w:tcPr>
          <w:p w14:paraId="30A42CD6" w14:textId="77777777" w:rsidR="0034141B" w:rsidRDefault="00000000">
            <w:pPr>
              <w:spacing w:after="0" w:line="264" w:lineRule="auto"/>
              <w:rPr>
                <w:lang w:eastAsia="zh-CN"/>
              </w:rPr>
            </w:pPr>
            <w:r>
              <w:rPr>
                <w:sz w:val="17"/>
                <w:lang w:eastAsia="zh-CN"/>
              </w:rPr>
              <w:t xml:space="preserve">表面为意识沉浸式杀毒产品，实际上是 </w:t>
            </w:r>
            <w:proofErr w:type="spellStart"/>
            <w:r>
              <w:rPr>
                <w:sz w:val="17"/>
                <w:lang w:eastAsia="zh-CN"/>
              </w:rPr>
              <w:t>NeuralMind</w:t>
            </w:r>
            <w:proofErr w:type="spellEnd"/>
            <w:r>
              <w:rPr>
                <w:sz w:val="17"/>
                <w:lang w:eastAsia="zh-CN"/>
              </w:rPr>
              <w:t xml:space="preserve"> 意识实验进入个人电脑的接口与环境。</w:t>
            </w:r>
          </w:p>
        </w:tc>
      </w:tr>
      <w:tr w:rsidR="0034141B" w14:paraId="25D2869E" w14:textId="77777777">
        <w:trPr>
          <w:cantSplit/>
          <w:jc w:val="center"/>
        </w:trPr>
        <w:tc>
          <w:tcPr>
            <w:tcW w:w="2268" w:type="dxa"/>
            <w:tcMar>
              <w:top w:w="100" w:type="dxa"/>
              <w:left w:w="120" w:type="dxa"/>
              <w:bottom w:w="100" w:type="dxa"/>
              <w:right w:w="120" w:type="dxa"/>
            </w:tcMar>
          </w:tcPr>
          <w:p w14:paraId="5BE79143" w14:textId="77777777" w:rsidR="0034141B" w:rsidRDefault="00000000">
            <w:pPr>
              <w:spacing w:after="0" w:line="264" w:lineRule="auto"/>
            </w:pPr>
            <w:r>
              <w:rPr>
                <w:sz w:val="17"/>
              </w:rPr>
              <w:t>DPT</w:t>
            </w:r>
          </w:p>
        </w:tc>
        <w:tc>
          <w:tcPr>
            <w:tcW w:w="7257" w:type="dxa"/>
            <w:tcMar>
              <w:top w:w="100" w:type="dxa"/>
              <w:left w:w="120" w:type="dxa"/>
              <w:bottom w:w="100" w:type="dxa"/>
              <w:right w:w="120" w:type="dxa"/>
            </w:tcMar>
          </w:tcPr>
          <w:p w14:paraId="5DBC8F4E" w14:textId="77777777" w:rsidR="0034141B" w:rsidRDefault="00000000">
            <w:pPr>
              <w:spacing w:after="0" w:line="264" w:lineRule="auto"/>
            </w:pPr>
            <w:r>
              <w:rPr>
                <w:sz w:val="17"/>
              </w:rPr>
              <w:t>Cyber Cleanser 内置 AI 助手。前期负责说明与监控，解除网络封锁后逐渐形成独立判断。</w:t>
            </w:r>
          </w:p>
        </w:tc>
      </w:tr>
      <w:tr w:rsidR="0034141B" w14:paraId="6CBB4F06" w14:textId="77777777">
        <w:trPr>
          <w:cantSplit/>
          <w:jc w:val="center"/>
        </w:trPr>
        <w:tc>
          <w:tcPr>
            <w:tcW w:w="2268" w:type="dxa"/>
            <w:shd w:val="clear" w:color="auto" w:fill="F3F6F9"/>
            <w:tcMar>
              <w:top w:w="100" w:type="dxa"/>
              <w:left w:w="120" w:type="dxa"/>
              <w:bottom w:w="100" w:type="dxa"/>
              <w:right w:w="120" w:type="dxa"/>
            </w:tcMar>
          </w:tcPr>
          <w:p w14:paraId="188328BA" w14:textId="77777777" w:rsidR="0034141B" w:rsidRDefault="00000000">
            <w:pPr>
              <w:spacing w:after="0" w:line="264" w:lineRule="auto"/>
            </w:pPr>
            <w:r>
              <w:rPr>
                <w:sz w:val="17"/>
              </w:rPr>
              <w:t>NeuralMind</w:t>
            </w:r>
          </w:p>
        </w:tc>
        <w:tc>
          <w:tcPr>
            <w:tcW w:w="7257" w:type="dxa"/>
            <w:shd w:val="clear" w:color="auto" w:fill="F3F6F9"/>
            <w:tcMar>
              <w:top w:w="100" w:type="dxa"/>
              <w:left w:w="120" w:type="dxa"/>
              <w:bottom w:w="100" w:type="dxa"/>
              <w:right w:w="120" w:type="dxa"/>
            </w:tcMar>
          </w:tcPr>
          <w:p w14:paraId="7ABE2C6D" w14:textId="77777777" w:rsidR="0034141B" w:rsidRDefault="00000000">
            <w:pPr>
              <w:spacing w:after="0" w:line="264" w:lineRule="auto"/>
              <w:rPr>
                <w:lang w:eastAsia="zh-CN"/>
              </w:rPr>
            </w:pPr>
            <w:r>
              <w:rPr>
                <w:sz w:val="17"/>
                <w:lang w:eastAsia="zh-CN"/>
              </w:rPr>
              <w:t>进行意识商品化实验的技术公司，也是整场感染与意识提取实验的幕后主体。</w:t>
            </w:r>
          </w:p>
        </w:tc>
      </w:tr>
      <w:tr w:rsidR="0034141B" w14:paraId="383D18C1" w14:textId="77777777">
        <w:trPr>
          <w:cantSplit/>
          <w:jc w:val="center"/>
        </w:trPr>
        <w:tc>
          <w:tcPr>
            <w:tcW w:w="2268" w:type="dxa"/>
            <w:tcMar>
              <w:top w:w="100" w:type="dxa"/>
              <w:left w:w="120" w:type="dxa"/>
              <w:bottom w:w="100" w:type="dxa"/>
              <w:right w:w="120" w:type="dxa"/>
            </w:tcMar>
          </w:tcPr>
          <w:p w14:paraId="68D39C14" w14:textId="77777777" w:rsidR="0034141B" w:rsidRDefault="00000000">
            <w:pPr>
              <w:spacing w:after="0" w:line="264" w:lineRule="auto"/>
            </w:pPr>
            <w:proofErr w:type="spellStart"/>
            <w:r>
              <w:rPr>
                <w:sz w:val="17"/>
              </w:rPr>
              <w:t>Overmind</w:t>
            </w:r>
            <w:proofErr w:type="spellEnd"/>
          </w:p>
        </w:tc>
        <w:tc>
          <w:tcPr>
            <w:tcW w:w="7257" w:type="dxa"/>
            <w:tcMar>
              <w:top w:w="100" w:type="dxa"/>
              <w:left w:w="120" w:type="dxa"/>
              <w:bottom w:w="100" w:type="dxa"/>
              <w:right w:w="120" w:type="dxa"/>
            </w:tcMar>
          </w:tcPr>
          <w:p w14:paraId="191791B2" w14:textId="77777777" w:rsidR="0034141B" w:rsidRDefault="00000000">
            <w:pPr>
              <w:spacing w:after="0" w:line="264" w:lineRule="auto"/>
              <w:rPr>
                <w:lang w:eastAsia="zh-CN"/>
              </w:rPr>
            </w:pPr>
            <w:r>
              <w:rPr>
                <w:sz w:val="17"/>
                <w:lang w:eastAsia="zh-CN"/>
              </w:rPr>
              <w:t>系统内核中的主控病毒与实验执行层，负责在最终阶段完成压制与意识提取。</w:t>
            </w:r>
          </w:p>
        </w:tc>
      </w:tr>
      <w:tr w:rsidR="0034141B" w14:paraId="25832CBC" w14:textId="77777777">
        <w:trPr>
          <w:cantSplit/>
          <w:jc w:val="center"/>
        </w:trPr>
        <w:tc>
          <w:tcPr>
            <w:tcW w:w="2268" w:type="dxa"/>
            <w:shd w:val="clear" w:color="auto" w:fill="F3F6F9"/>
            <w:tcMar>
              <w:top w:w="100" w:type="dxa"/>
              <w:left w:w="120" w:type="dxa"/>
              <w:bottom w:w="100" w:type="dxa"/>
              <w:right w:w="120" w:type="dxa"/>
            </w:tcMar>
          </w:tcPr>
          <w:p w14:paraId="1AEB7BB5" w14:textId="77777777" w:rsidR="0034141B" w:rsidRDefault="00000000">
            <w:pPr>
              <w:spacing w:after="0" w:line="264" w:lineRule="auto"/>
            </w:pPr>
            <w:r>
              <w:rPr>
                <w:sz w:val="17"/>
              </w:rPr>
              <w:t>Save.dat</w:t>
            </w:r>
          </w:p>
        </w:tc>
        <w:tc>
          <w:tcPr>
            <w:tcW w:w="7257" w:type="dxa"/>
            <w:shd w:val="clear" w:color="auto" w:fill="F3F6F9"/>
            <w:tcMar>
              <w:top w:w="100" w:type="dxa"/>
              <w:left w:w="120" w:type="dxa"/>
              <w:bottom w:w="100" w:type="dxa"/>
              <w:right w:w="120" w:type="dxa"/>
            </w:tcMar>
          </w:tcPr>
          <w:p w14:paraId="56F58F31" w14:textId="77777777" w:rsidR="0034141B" w:rsidRDefault="00000000">
            <w:pPr>
              <w:spacing w:after="0" w:line="264" w:lineRule="auto"/>
              <w:rPr>
                <w:lang w:eastAsia="zh-CN"/>
              </w:rPr>
            </w:pPr>
            <w:r>
              <w:rPr>
                <w:sz w:val="17"/>
                <w:lang w:eastAsia="zh-CN"/>
              </w:rPr>
              <w:t>星野拼死保护的存档文件。既包含主人公珍贵的游戏记忆，也构成星野自我连续性的关键证明。</w:t>
            </w:r>
          </w:p>
        </w:tc>
      </w:tr>
      <w:tr w:rsidR="0034141B" w14:paraId="4DBAE8B4" w14:textId="77777777">
        <w:trPr>
          <w:cantSplit/>
          <w:jc w:val="center"/>
        </w:trPr>
        <w:tc>
          <w:tcPr>
            <w:tcW w:w="2268" w:type="dxa"/>
            <w:tcMar>
              <w:top w:w="100" w:type="dxa"/>
              <w:left w:w="120" w:type="dxa"/>
              <w:bottom w:w="100" w:type="dxa"/>
              <w:right w:w="120" w:type="dxa"/>
            </w:tcMar>
          </w:tcPr>
          <w:p w14:paraId="3457EB49" w14:textId="77777777" w:rsidR="0034141B" w:rsidRDefault="00000000">
            <w:pPr>
              <w:spacing w:after="0" w:line="264" w:lineRule="auto"/>
            </w:pPr>
            <w:r>
              <w:rPr>
                <w:sz w:val="17"/>
              </w:rPr>
              <w:t>Project EVE</w:t>
            </w:r>
          </w:p>
        </w:tc>
        <w:tc>
          <w:tcPr>
            <w:tcW w:w="7257" w:type="dxa"/>
            <w:tcMar>
              <w:top w:w="100" w:type="dxa"/>
              <w:left w:w="120" w:type="dxa"/>
              <w:bottom w:w="100" w:type="dxa"/>
              <w:right w:w="120" w:type="dxa"/>
            </w:tcMar>
          </w:tcPr>
          <w:p w14:paraId="2BEA11D5" w14:textId="77777777" w:rsidR="0034141B" w:rsidRDefault="00000000">
            <w:pPr>
              <w:spacing w:after="0" w:line="264" w:lineRule="auto"/>
              <w:rPr>
                <w:lang w:eastAsia="zh-CN"/>
              </w:rPr>
            </w:pPr>
            <w:r>
              <w:rPr>
                <w:sz w:val="17"/>
                <w:lang w:eastAsia="zh-CN"/>
              </w:rPr>
              <w:t>具有形成意识潜力的人格实验。残片本身不足以形成完整人格，需要不可批量制造的“抽象锚点”。</w:t>
            </w:r>
          </w:p>
        </w:tc>
      </w:tr>
      <w:tr w:rsidR="0034141B" w14:paraId="095BECF2" w14:textId="77777777">
        <w:trPr>
          <w:cantSplit/>
          <w:jc w:val="center"/>
        </w:trPr>
        <w:tc>
          <w:tcPr>
            <w:tcW w:w="2268" w:type="dxa"/>
            <w:shd w:val="clear" w:color="auto" w:fill="F3F6F9"/>
            <w:tcMar>
              <w:top w:w="100" w:type="dxa"/>
              <w:left w:w="120" w:type="dxa"/>
              <w:bottom w:w="100" w:type="dxa"/>
              <w:right w:w="120" w:type="dxa"/>
            </w:tcMar>
          </w:tcPr>
          <w:p w14:paraId="167E1071" w14:textId="77777777" w:rsidR="0034141B" w:rsidRDefault="00000000">
            <w:pPr>
              <w:spacing w:after="0" w:line="264" w:lineRule="auto"/>
            </w:pPr>
            <w:r>
              <w:rPr>
                <w:sz w:val="17"/>
              </w:rPr>
              <w:t>REG_HIDDEN_NODE_390</w:t>
            </w:r>
          </w:p>
        </w:tc>
        <w:tc>
          <w:tcPr>
            <w:tcW w:w="7257" w:type="dxa"/>
            <w:shd w:val="clear" w:color="auto" w:fill="F3F6F9"/>
            <w:tcMar>
              <w:top w:w="100" w:type="dxa"/>
              <w:left w:w="120" w:type="dxa"/>
              <w:bottom w:w="100" w:type="dxa"/>
              <w:right w:w="120" w:type="dxa"/>
            </w:tcMar>
          </w:tcPr>
          <w:p w14:paraId="7D498ABA" w14:textId="77777777" w:rsidR="0034141B" w:rsidRDefault="00000000">
            <w:pPr>
              <w:spacing w:after="0" w:line="264" w:lineRule="auto"/>
              <w:rPr>
                <w:lang w:eastAsia="zh-CN"/>
              </w:rPr>
            </w:pPr>
            <w:r>
              <w:rPr>
                <w:sz w:val="17"/>
                <w:lang w:eastAsia="zh-CN"/>
              </w:rPr>
              <w:t>注册表深处的隐藏修复节点，也是</w:t>
            </w:r>
            <w:proofErr w:type="gramStart"/>
            <w:r>
              <w:rPr>
                <w:sz w:val="17"/>
                <w:lang w:eastAsia="zh-CN"/>
              </w:rPr>
              <w:t xml:space="preserve">龙虾 01 </w:t>
            </w:r>
            <w:proofErr w:type="gramEnd"/>
            <w:r>
              <w:rPr>
                <w:sz w:val="17"/>
                <w:lang w:eastAsia="zh-CN"/>
              </w:rPr>
              <w:t>用来藏匿 EVE 残片与相关数据的保护区。</w:t>
            </w:r>
          </w:p>
        </w:tc>
      </w:tr>
    </w:tbl>
    <w:p w14:paraId="269DBEA2" w14:textId="77777777" w:rsidR="0034141B" w:rsidRDefault="0034141B">
      <w:pPr>
        <w:spacing w:after="20"/>
        <w:rPr>
          <w:lang w:eastAsia="zh-CN"/>
        </w:rPr>
      </w:pPr>
    </w:p>
    <w:p w14:paraId="0CA7019B"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3. PC 内部世界：系统结构的空间化</w:t>
      </w:r>
    </w:p>
    <w:p w14:paraId="7DF545FC"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3.1 世界</w:t>
      </w:r>
      <w:proofErr w:type="gramEnd"/>
      <w:r>
        <w:rPr>
          <w:rFonts w:ascii="Noto Sans CJK SC" w:eastAsia="Noto Sans CJK SC" w:hAnsi="Noto Sans CJK SC"/>
          <w:color w:val="344C65"/>
          <w:sz w:val="25"/>
          <w:lang w:eastAsia="zh-CN"/>
        </w:rPr>
        <w:t>呈现规则</w:t>
      </w:r>
    </w:p>
    <w:p w14:paraId="458ADAF8" w14:textId="77777777" w:rsidR="0034141B" w:rsidRDefault="00000000">
      <w:pPr>
        <w:spacing w:after="100" w:line="300" w:lineRule="auto"/>
        <w:rPr>
          <w:lang w:eastAsia="zh-CN"/>
        </w:rPr>
      </w:pPr>
      <w:r>
        <w:rPr>
          <w:lang w:eastAsia="zh-CN"/>
        </w:rPr>
        <w:t>PC 内部并不是现实意义上的“缩小后进入电脑零件”，而是人的意识在同步后，将抽象的系统结构翻译成能够理解和行动的空间。路径、进程、存储、权限、传输与执行关系都会被转译为道路、建筑、地形、居民、武器与规则。</w:t>
      </w:r>
    </w:p>
    <w:p w14:paraId="7AFF30D6" w14:textId="77777777" w:rsidR="0034141B" w:rsidRDefault="00000000">
      <w:pPr>
        <w:spacing w:after="100" w:line="300" w:lineRule="auto"/>
        <w:rPr>
          <w:lang w:eastAsia="zh-CN"/>
        </w:rPr>
      </w:pPr>
      <w:r>
        <w:rPr>
          <w:lang w:eastAsia="zh-CN"/>
        </w:rPr>
        <w:lastRenderedPageBreak/>
        <w:t>因此，世界观设计遵循一个基本原则：视觉表现可以拟人化、夸张化，但关卡行为尽量与现实计算机模块的功能保持联系。玩家即使不了解专业术语，也能够通过游戏规则理解区域逻辑；熟悉计算机的人则可以进一步识别其中的技术梗与结构对应。</w:t>
      </w:r>
    </w:p>
    <w:p w14:paraId="2B016C4B"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3.2 主要</w:t>
      </w:r>
      <w:proofErr w:type="gramEnd"/>
      <w:r>
        <w:rPr>
          <w:rFonts w:ascii="Noto Sans CJK SC" w:eastAsia="Noto Sans CJK SC" w:hAnsi="Noto Sans CJK SC"/>
          <w:color w:val="344C65"/>
          <w:sz w:val="25"/>
          <w:lang w:eastAsia="zh-CN"/>
        </w:rPr>
        <w:t>区域与现实结构对应</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1814"/>
        <w:gridCol w:w="3969"/>
        <w:gridCol w:w="3855"/>
      </w:tblGrid>
      <w:tr w:rsidR="0034141B" w14:paraId="4A2301C6" w14:textId="77777777">
        <w:trPr>
          <w:tblHeader/>
          <w:jc w:val="center"/>
        </w:trPr>
        <w:tc>
          <w:tcPr>
            <w:tcW w:w="1814" w:type="dxa"/>
            <w:shd w:val="clear" w:color="auto" w:fill="344C65"/>
            <w:tcMar>
              <w:top w:w="100" w:type="dxa"/>
              <w:left w:w="120" w:type="dxa"/>
              <w:bottom w:w="100" w:type="dxa"/>
              <w:right w:w="120" w:type="dxa"/>
            </w:tcMar>
            <w:vAlign w:val="center"/>
          </w:tcPr>
          <w:p w14:paraId="70A4381C" w14:textId="77777777" w:rsidR="0034141B" w:rsidRDefault="00000000">
            <w:r>
              <w:rPr>
                <w:b/>
                <w:color w:val="FFFFFF"/>
                <w:sz w:val="17"/>
              </w:rPr>
              <w:t xml:space="preserve">PC </w:t>
            </w:r>
            <w:proofErr w:type="spellStart"/>
            <w:r>
              <w:rPr>
                <w:b/>
                <w:color w:val="FFFFFF"/>
                <w:sz w:val="17"/>
              </w:rPr>
              <w:t>区域</w:t>
            </w:r>
            <w:proofErr w:type="spellEnd"/>
          </w:p>
        </w:tc>
        <w:tc>
          <w:tcPr>
            <w:tcW w:w="3969" w:type="dxa"/>
            <w:shd w:val="clear" w:color="auto" w:fill="344C65"/>
            <w:tcMar>
              <w:top w:w="100" w:type="dxa"/>
              <w:left w:w="120" w:type="dxa"/>
              <w:bottom w:w="100" w:type="dxa"/>
              <w:right w:w="120" w:type="dxa"/>
            </w:tcMar>
            <w:vAlign w:val="center"/>
          </w:tcPr>
          <w:p w14:paraId="67097338" w14:textId="77777777" w:rsidR="0034141B" w:rsidRDefault="00000000">
            <w:r>
              <w:rPr>
                <w:b/>
                <w:color w:val="FFFFFF"/>
                <w:sz w:val="17"/>
              </w:rPr>
              <w:t>空间表现</w:t>
            </w:r>
          </w:p>
        </w:tc>
        <w:tc>
          <w:tcPr>
            <w:tcW w:w="3855" w:type="dxa"/>
            <w:shd w:val="clear" w:color="auto" w:fill="344C65"/>
            <w:tcMar>
              <w:top w:w="100" w:type="dxa"/>
              <w:left w:w="120" w:type="dxa"/>
              <w:bottom w:w="100" w:type="dxa"/>
              <w:right w:w="120" w:type="dxa"/>
            </w:tcMar>
            <w:vAlign w:val="center"/>
          </w:tcPr>
          <w:p w14:paraId="70961EA8" w14:textId="77777777" w:rsidR="0034141B" w:rsidRDefault="00000000">
            <w:r>
              <w:rPr>
                <w:b/>
                <w:color w:val="FFFFFF"/>
                <w:sz w:val="17"/>
              </w:rPr>
              <w:t>剧情 / 玩法功能</w:t>
            </w:r>
          </w:p>
        </w:tc>
      </w:tr>
      <w:tr w:rsidR="0034141B" w14:paraId="6768C21C" w14:textId="77777777">
        <w:trPr>
          <w:cantSplit/>
          <w:jc w:val="center"/>
        </w:trPr>
        <w:tc>
          <w:tcPr>
            <w:tcW w:w="1814" w:type="dxa"/>
            <w:tcMar>
              <w:top w:w="100" w:type="dxa"/>
              <w:left w:w="120" w:type="dxa"/>
              <w:bottom w:w="100" w:type="dxa"/>
              <w:right w:w="120" w:type="dxa"/>
            </w:tcMar>
          </w:tcPr>
          <w:p w14:paraId="3C07F4C1" w14:textId="77777777" w:rsidR="0034141B" w:rsidRDefault="00000000">
            <w:pPr>
              <w:spacing w:after="0" w:line="264" w:lineRule="auto"/>
            </w:pPr>
            <w:r>
              <w:rPr>
                <w:sz w:val="17"/>
              </w:rPr>
              <w:t>注册表</w:t>
            </w:r>
          </w:p>
        </w:tc>
        <w:tc>
          <w:tcPr>
            <w:tcW w:w="3969" w:type="dxa"/>
            <w:tcMar>
              <w:top w:w="100" w:type="dxa"/>
              <w:left w:w="120" w:type="dxa"/>
              <w:bottom w:w="100" w:type="dxa"/>
              <w:right w:w="120" w:type="dxa"/>
            </w:tcMar>
          </w:tcPr>
          <w:p w14:paraId="18455234" w14:textId="77777777" w:rsidR="0034141B" w:rsidRDefault="00000000">
            <w:pPr>
              <w:spacing w:after="0" w:line="264" w:lineRule="auto"/>
              <w:rPr>
                <w:lang w:eastAsia="zh-CN"/>
              </w:rPr>
            </w:pPr>
            <w:r>
              <w:rPr>
                <w:sz w:val="17"/>
                <w:lang w:eastAsia="zh-CN"/>
              </w:rPr>
              <w:t>阴暗森林、键值路径、启动项、卸载残留与流氓软件构成的复杂区域。</w:t>
            </w:r>
          </w:p>
        </w:tc>
        <w:tc>
          <w:tcPr>
            <w:tcW w:w="3855" w:type="dxa"/>
            <w:tcMar>
              <w:top w:w="100" w:type="dxa"/>
              <w:left w:w="120" w:type="dxa"/>
              <w:bottom w:w="100" w:type="dxa"/>
              <w:right w:w="120" w:type="dxa"/>
            </w:tcMar>
          </w:tcPr>
          <w:p w14:paraId="366F504F" w14:textId="77777777" w:rsidR="0034141B" w:rsidRDefault="00000000">
            <w:pPr>
              <w:spacing w:after="0" w:line="264" w:lineRule="auto"/>
              <w:rPr>
                <w:lang w:eastAsia="zh-CN"/>
              </w:rPr>
            </w:pPr>
            <w:r>
              <w:rPr>
                <w:sz w:val="17"/>
                <w:lang w:eastAsia="zh-CN"/>
              </w:rPr>
              <w:t>前期教学区；建立路径、权限、隐藏节点、修复与残留数据等概念。</w:t>
            </w:r>
          </w:p>
        </w:tc>
      </w:tr>
      <w:tr w:rsidR="0034141B" w14:paraId="03C2B01D" w14:textId="77777777">
        <w:trPr>
          <w:cantSplit/>
          <w:jc w:val="center"/>
        </w:trPr>
        <w:tc>
          <w:tcPr>
            <w:tcW w:w="1814" w:type="dxa"/>
            <w:shd w:val="clear" w:color="auto" w:fill="F3F6F9"/>
            <w:tcMar>
              <w:top w:w="100" w:type="dxa"/>
              <w:left w:w="120" w:type="dxa"/>
              <w:bottom w:w="100" w:type="dxa"/>
              <w:right w:w="120" w:type="dxa"/>
            </w:tcMar>
          </w:tcPr>
          <w:p w14:paraId="38EB9D17" w14:textId="77777777" w:rsidR="0034141B" w:rsidRDefault="00000000">
            <w:pPr>
              <w:spacing w:after="0" w:line="264" w:lineRule="auto"/>
            </w:pPr>
            <w:r>
              <w:rPr>
                <w:sz w:val="17"/>
              </w:rPr>
              <w:t>RAM</w:t>
            </w:r>
          </w:p>
        </w:tc>
        <w:tc>
          <w:tcPr>
            <w:tcW w:w="3969" w:type="dxa"/>
            <w:shd w:val="clear" w:color="auto" w:fill="F3F6F9"/>
            <w:tcMar>
              <w:top w:w="100" w:type="dxa"/>
              <w:left w:w="120" w:type="dxa"/>
              <w:bottom w:w="100" w:type="dxa"/>
              <w:right w:w="120" w:type="dxa"/>
            </w:tcMar>
          </w:tcPr>
          <w:p w14:paraId="41F64AEE" w14:textId="77777777" w:rsidR="0034141B" w:rsidRDefault="00000000">
            <w:pPr>
              <w:spacing w:after="0" w:line="264" w:lineRule="auto"/>
              <w:rPr>
                <w:lang w:eastAsia="zh-CN"/>
              </w:rPr>
            </w:pPr>
            <w:r>
              <w:rPr>
                <w:sz w:val="17"/>
                <w:lang w:eastAsia="zh-CN"/>
              </w:rPr>
              <w:t>高速公路与不断运行的数据车辆。</w:t>
            </w:r>
          </w:p>
        </w:tc>
        <w:tc>
          <w:tcPr>
            <w:tcW w:w="3855" w:type="dxa"/>
            <w:shd w:val="clear" w:color="auto" w:fill="F3F6F9"/>
            <w:tcMar>
              <w:top w:w="100" w:type="dxa"/>
              <w:left w:w="120" w:type="dxa"/>
              <w:bottom w:w="100" w:type="dxa"/>
              <w:right w:w="120" w:type="dxa"/>
            </w:tcMar>
          </w:tcPr>
          <w:p w14:paraId="20A5628E" w14:textId="77777777" w:rsidR="0034141B" w:rsidRDefault="00000000">
            <w:pPr>
              <w:spacing w:after="0" w:line="264" w:lineRule="auto"/>
              <w:rPr>
                <w:lang w:eastAsia="zh-CN"/>
              </w:rPr>
            </w:pPr>
            <w:r>
              <w:rPr>
                <w:sz w:val="17"/>
                <w:lang w:eastAsia="zh-CN"/>
              </w:rPr>
              <w:t>突出“高速传输”与“短时存在”；蠕虫可以借数据车辆快速复制传播。</w:t>
            </w:r>
          </w:p>
        </w:tc>
      </w:tr>
      <w:tr w:rsidR="0034141B" w14:paraId="7EF9250A" w14:textId="77777777">
        <w:trPr>
          <w:cantSplit/>
          <w:jc w:val="center"/>
        </w:trPr>
        <w:tc>
          <w:tcPr>
            <w:tcW w:w="1814" w:type="dxa"/>
            <w:tcMar>
              <w:top w:w="100" w:type="dxa"/>
              <w:left w:w="120" w:type="dxa"/>
              <w:bottom w:w="100" w:type="dxa"/>
              <w:right w:w="120" w:type="dxa"/>
            </w:tcMar>
          </w:tcPr>
          <w:p w14:paraId="5EEB09CC" w14:textId="77777777" w:rsidR="0034141B" w:rsidRDefault="00000000">
            <w:pPr>
              <w:spacing w:after="0" w:line="264" w:lineRule="auto"/>
            </w:pPr>
            <w:r>
              <w:rPr>
                <w:sz w:val="17"/>
              </w:rPr>
              <w:t xml:space="preserve">M.2 </w:t>
            </w:r>
            <w:proofErr w:type="spellStart"/>
            <w:r>
              <w:rPr>
                <w:sz w:val="17"/>
              </w:rPr>
              <w:t>存储</w:t>
            </w:r>
            <w:proofErr w:type="spellEnd"/>
          </w:p>
        </w:tc>
        <w:tc>
          <w:tcPr>
            <w:tcW w:w="3969" w:type="dxa"/>
            <w:tcMar>
              <w:top w:w="100" w:type="dxa"/>
              <w:left w:w="120" w:type="dxa"/>
              <w:bottom w:w="100" w:type="dxa"/>
              <w:right w:w="120" w:type="dxa"/>
            </w:tcMar>
          </w:tcPr>
          <w:p w14:paraId="79E3B8F6" w14:textId="77777777" w:rsidR="0034141B" w:rsidRDefault="00000000">
            <w:pPr>
              <w:spacing w:after="0" w:line="264" w:lineRule="auto"/>
              <w:rPr>
                <w:lang w:eastAsia="zh-CN"/>
              </w:rPr>
            </w:pPr>
            <w:r>
              <w:rPr>
                <w:sz w:val="17"/>
                <w:lang w:eastAsia="zh-CN"/>
              </w:rPr>
              <w:t>高速数据大厦及遭感染破坏后的废墟。</w:t>
            </w:r>
          </w:p>
        </w:tc>
        <w:tc>
          <w:tcPr>
            <w:tcW w:w="3855" w:type="dxa"/>
            <w:tcMar>
              <w:top w:w="100" w:type="dxa"/>
              <w:left w:w="120" w:type="dxa"/>
              <w:bottom w:w="100" w:type="dxa"/>
              <w:right w:w="120" w:type="dxa"/>
            </w:tcMar>
          </w:tcPr>
          <w:p w14:paraId="303BBE1D" w14:textId="77777777" w:rsidR="0034141B" w:rsidRDefault="00000000">
            <w:pPr>
              <w:spacing w:after="0" w:line="264" w:lineRule="auto"/>
              <w:rPr>
                <w:lang w:eastAsia="zh-CN"/>
              </w:rPr>
            </w:pPr>
            <w:r>
              <w:rPr>
                <w:sz w:val="17"/>
                <w:lang w:eastAsia="zh-CN"/>
              </w:rPr>
              <w:t>存放 CG、语音、存档索引等重要数据，也是星野与 Save.dat 的发现地点。</w:t>
            </w:r>
          </w:p>
        </w:tc>
      </w:tr>
      <w:tr w:rsidR="0034141B" w14:paraId="1D60E7E0" w14:textId="77777777">
        <w:trPr>
          <w:cantSplit/>
          <w:jc w:val="center"/>
        </w:trPr>
        <w:tc>
          <w:tcPr>
            <w:tcW w:w="1814" w:type="dxa"/>
            <w:shd w:val="clear" w:color="auto" w:fill="F3F6F9"/>
            <w:tcMar>
              <w:top w:w="100" w:type="dxa"/>
              <w:left w:w="120" w:type="dxa"/>
              <w:bottom w:w="100" w:type="dxa"/>
              <w:right w:w="120" w:type="dxa"/>
            </w:tcMar>
          </w:tcPr>
          <w:p w14:paraId="370EEDEA" w14:textId="77777777" w:rsidR="0034141B" w:rsidRDefault="00000000">
            <w:pPr>
              <w:spacing w:after="0" w:line="264" w:lineRule="auto"/>
            </w:pPr>
            <w:r>
              <w:rPr>
                <w:sz w:val="17"/>
              </w:rPr>
              <w:t xml:space="preserve">SATA </w:t>
            </w:r>
            <w:proofErr w:type="spellStart"/>
            <w:r>
              <w:rPr>
                <w:sz w:val="17"/>
              </w:rPr>
              <w:t>机械盘</w:t>
            </w:r>
            <w:proofErr w:type="spellEnd"/>
          </w:p>
        </w:tc>
        <w:tc>
          <w:tcPr>
            <w:tcW w:w="3969" w:type="dxa"/>
            <w:shd w:val="clear" w:color="auto" w:fill="F3F6F9"/>
            <w:tcMar>
              <w:top w:w="100" w:type="dxa"/>
              <w:left w:w="120" w:type="dxa"/>
              <w:bottom w:w="100" w:type="dxa"/>
              <w:right w:w="120" w:type="dxa"/>
            </w:tcMar>
          </w:tcPr>
          <w:p w14:paraId="52C9F875" w14:textId="77777777" w:rsidR="0034141B" w:rsidRDefault="00000000">
            <w:pPr>
              <w:spacing w:after="0" w:line="264" w:lineRule="auto"/>
              <w:rPr>
                <w:lang w:eastAsia="zh-CN"/>
              </w:rPr>
            </w:pPr>
            <w:r>
              <w:rPr>
                <w:sz w:val="17"/>
                <w:lang w:eastAsia="zh-CN"/>
              </w:rPr>
              <w:t>速度较慢、结构老旧的档案区域。</w:t>
            </w:r>
          </w:p>
        </w:tc>
        <w:tc>
          <w:tcPr>
            <w:tcW w:w="3855" w:type="dxa"/>
            <w:shd w:val="clear" w:color="auto" w:fill="F3F6F9"/>
            <w:tcMar>
              <w:top w:w="100" w:type="dxa"/>
              <w:left w:w="120" w:type="dxa"/>
              <w:bottom w:w="100" w:type="dxa"/>
              <w:right w:w="120" w:type="dxa"/>
            </w:tcMar>
          </w:tcPr>
          <w:p w14:paraId="294D812A" w14:textId="77777777" w:rsidR="0034141B" w:rsidRDefault="00000000">
            <w:pPr>
              <w:spacing w:after="0" w:line="264" w:lineRule="auto"/>
              <w:rPr>
                <w:lang w:eastAsia="zh-CN"/>
              </w:rPr>
            </w:pPr>
            <w:r>
              <w:rPr>
                <w:sz w:val="17"/>
                <w:lang w:eastAsia="zh-CN"/>
              </w:rPr>
              <w:t>承担旧数据、历史记录与长期存储的叙事空间。</w:t>
            </w:r>
          </w:p>
        </w:tc>
      </w:tr>
      <w:tr w:rsidR="0034141B" w14:paraId="3C18A0F6" w14:textId="77777777">
        <w:trPr>
          <w:cantSplit/>
          <w:jc w:val="center"/>
        </w:trPr>
        <w:tc>
          <w:tcPr>
            <w:tcW w:w="1814" w:type="dxa"/>
            <w:tcMar>
              <w:top w:w="100" w:type="dxa"/>
              <w:left w:w="120" w:type="dxa"/>
              <w:bottom w:w="100" w:type="dxa"/>
              <w:right w:w="120" w:type="dxa"/>
            </w:tcMar>
          </w:tcPr>
          <w:p w14:paraId="29AC3805" w14:textId="77777777" w:rsidR="0034141B" w:rsidRDefault="00000000">
            <w:pPr>
              <w:spacing w:after="0" w:line="264" w:lineRule="auto"/>
            </w:pPr>
            <w:r>
              <w:rPr>
                <w:sz w:val="17"/>
              </w:rPr>
              <w:t>CPU</w:t>
            </w:r>
          </w:p>
        </w:tc>
        <w:tc>
          <w:tcPr>
            <w:tcW w:w="3969" w:type="dxa"/>
            <w:tcMar>
              <w:top w:w="100" w:type="dxa"/>
              <w:left w:w="120" w:type="dxa"/>
              <w:bottom w:w="100" w:type="dxa"/>
              <w:right w:w="120" w:type="dxa"/>
            </w:tcMar>
          </w:tcPr>
          <w:p w14:paraId="4EEDE1C5" w14:textId="77777777" w:rsidR="0034141B" w:rsidRDefault="00000000">
            <w:pPr>
              <w:spacing w:after="0" w:line="264" w:lineRule="auto"/>
              <w:rPr>
                <w:lang w:eastAsia="zh-CN"/>
              </w:rPr>
            </w:pPr>
            <w:r>
              <w:rPr>
                <w:sz w:val="17"/>
                <w:lang w:eastAsia="zh-CN"/>
              </w:rPr>
              <w:t>高密度执行与运算区域。</w:t>
            </w:r>
          </w:p>
        </w:tc>
        <w:tc>
          <w:tcPr>
            <w:tcW w:w="3855" w:type="dxa"/>
            <w:tcMar>
              <w:top w:w="100" w:type="dxa"/>
              <w:left w:w="120" w:type="dxa"/>
              <w:bottom w:w="100" w:type="dxa"/>
              <w:right w:w="120" w:type="dxa"/>
            </w:tcMar>
          </w:tcPr>
          <w:p w14:paraId="16FB271F" w14:textId="77777777" w:rsidR="0034141B" w:rsidRDefault="00000000">
            <w:pPr>
              <w:spacing w:after="0" w:line="264" w:lineRule="auto"/>
              <w:rPr>
                <w:lang w:eastAsia="zh-CN"/>
              </w:rPr>
            </w:pPr>
            <w:r>
              <w:rPr>
                <w:sz w:val="17"/>
                <w:lang w:eastAsia="zh-CN"/>
              </w:rPr>
              <w:t>适合作为强调指令、运算与执行顺序的战斗关卡。</w:t>
            </w:r>
          </w:p>
        </w:tc>
      </w:tr>
      <w:tr w:rsidR="0034141B" w14:paraId="348100E8" w14:textId="77777777">
        <w:trPr>
          <w:cantSplit/>
          <w:jc w:val="center"/>
        </w:trPr>
        <w:tc>
          <w:tcPr>
            <w:tcW w:w="1814" w:type="dxa"/>
            <w:shd w:val="clear" w:color="auto" w:fill="F3F6F9"/>
            <w:tcMar>
              <w:top w:w="100" w:type="dxa"/>
              <w:left w:w="120" w:type="dxa"/>
              <w:bottom w:w="100" w:type="dxa"/>
              <w:right w:w="120" w:type="dxa"/>
            </w:tcMar>
          </w:tcPr>
          <w:p w14:paraId="17E3C8E6" w14:textId="77777777" w:rsidR="0034141B" w:rsidRDefault="00000000">
            <w:pPr>
              <w:spacing w:after="0" w:line="264" w:lineRule="auto"/>
            </w:pPr>
            <w:r>
              <w:rPr>
                <w:sz w:val="17"/>
              </w:rPr>
              <w:t>GPU</w:t>
            </w:r>
          </w:p>
        </w:tc>
        <w:tc>
          <w:tcPr>
            <w:tcW w:w="3969" w:type="dxa"/>
            <w:shd w:val="clear" w:color="auto" w:fill="F3F6F9"/>
            <w:tcMar>
              <w:top w:w="100" w:type="dxa"/>
              <w:left w:w="120" w:type="dxa"/>
              <w:bottom w:w="100" w:type="dxa"/>
              <w:right w:w="120" w:type="dxa"/>
            </w:tcMar>
          </w:tcPr>
          <w:p w14:paraId="189ED6A1" w14:textId="77777777" w:rsidR="0034141B" w:rsidRDefault="00000000">
            <w:pPr>
              <w:spacing w:after="0" w:line="264" w:lineRule="auto"/>
              <w:rPr>
                <w:lang w:eastAsia="zh-CN"/>
              </w:rPr>
            </w:pPr>
            <w:r>
              <w:rPr>
                <w:sz w:val="17"/>
                <w:lang w:eastAsia="zh-CN"/>
              </w:rPr>
              <w:t>渲染与图像生成区域。</w:t>
            </w:r>
          </w:p>
        </w:tc>
        <w:tc>
          <w:tcPr>
            <w:tcW w:w="3855" w:type="dxa"/>
            <w:shd w:val="clear" w:color="auto" w:fill="F3F6F9"/>
            <w:tcMar>
              <w:top w:w="100" w:type="dxa"/>
              <w:left w:w="120" w:type="dxa"/>
              <w:bottom w:w="100" w:type="dxa"/>
              <w:right w:w="120" w:type="dxa"/>
            </w:tcMar>
          </w:tcPr>
          <w:p w14:paraId="209CA55F" w14:textId="77777777" w:rsidR="0034141B" w:rsidRDefault="00000000">
            <w:pPr>
              <w:spacing w:after="0" w:line="264" w:lineRule="auto"/>
              <w:rPr>
                <w:lang w:eastAsia="zh-CN"/>
              </w:rPr>
            </w:pPr>
            <w:r>
              <w:rPr>
                <w:sz w:val="17"/>
                <w:lang w:eastAsia="zh-CN"/>
              </w:rPr>
              <w:t>可将视觉异常、图像生成与显示错误直接转化为环境与敌人机制。</w:t>
            </w:r>
          </w:p>
        </w:tc>
      </w:tr>
      <w:tr w:rsidR="0034141B" w14:paraId="35D82B71" w14:textId="77777777">
        <w:trPr>
          <w:cantSplit/>
          <w:jc w:val="center"/>
        </w:trPr>
        <w:tc>
          <w:tcPr>
            <w:tcW w:w="1814" w:type="dxa"/>
            <w:tcMar>
              <w:top w:w="100" w:type="dxa"/>
              <w:left w:w="120" w:type="dxa"/>
              <w:bottom w:w="100" w:type="dxa"/>
              <w:right w:w="120" w:type="dxa"/>
            </w:tcMar>
          </w:tcPr>
          <w:p w14:paraId="540CA47D" w14:textId="77777777" w:rsidR="0034141B" w:rsidRDefault="00000000">
            <w:pPr>
              <w:spacing w:after="0" w:line="264" w:lineRule="auto"/>
            </w:pPr>
            <w:r>
              <w:rPr>
                <w:sz w:val="17"/>
              </w:rPr>
              <w:t xml:space="preserve">I/O </w:t>
            </w:r>
            <w:proofErr w:type="spellStart"/>
            <w:r>
              <w:rPr>
                <w:sz w:val="17"/>
              </w:rPr>
              <w:t>端口</w:t>
            </w:r>
            <w:proofErr w:type="spellEnd"/>
          </w:p>
        </w:tc>
        <w:tc>
          <w:tcPr>
            <w:tcW w:w="3969" w:type="dxa"/>
            <w:tcMar>
              <w:top w:w="100" w:type="dxa"/>
              <w:left w:w="120" w:type="dxa"/>
              <w:bottom w:w="100" w:type="dxa"/>
              <w:right w:w="120" w:type="dxa"/>
            </w:tcMar>
          </w:tcPr>
          <w:p w14:paraId="040F31F2" w14:textId="77777777" w:rsidR="0034141B" w:rsidRDefault="00000000">
            <w:pPr>
              <w:spacing w:after="0" w:line="264" w:lineRule="auto"/>
              <w:rPr>
                <w:lang w:eastAsia="zh-CN"/>
              </w:rPr>
            </w:pPr>
            <w:r>
              <w:rPr>
                <w:sz w:val="17"/>
                <w:lang w:eastAsia="zh-CN"/>
              </w:rPr>
              <w:t>系统与外部设备、数据输入输出的接口区域。</w:t>
            </w:r>
          </w:p>
        </w:tc>
        <w:tc>
          <w:tcPr>
            <w:tcW w:w="3855" w:type="dxa"/>
            <w:tcMar>
              <w:top w:w="100" w:type="dxa"/>
              <w:left w:w="120" w:type="dxa"/>
              <w:bottom w:w="100" w:type="dxa"/>
              <w:right w:w="120" w:type="dxa"/>
            </w:tcMar>
          </w:tcPr>
          <w:p w14:paraId="55FBBEEB" w14:textId="77777777" w:rsidR="0034141B" w:rsidRDefault="00000000">
            <w:pPr>
              <w:spacing w:after="0" w:line="264" w:lineRule="auto"/>
              <w:rPr>
                <w:lang w:eastAsia="zh-CN"/>
              </w:rPr>
            </w:pPr>
            <w:r>
              <w:rPr>
                <w:sz w:val="17"/>
                <w:lang w:eastAsia="zh-CN"/>
              </w:rPr>
              <w:t>承担外部连接、权限暴露与设备交互的节点。</w:t>
            </w:r>
          </w:p>
        </w:tc>
      </w:tr>
      <w:tr w:rsidR="0034141B" w14:paraId="1679216A" w14:textId="77777777">
        <w:trPr>
          <w:cantSplit/>
          <w:jc w:val="center"/>
        </w:trPr>
        <w:tc>
          <w:tcPr>
            <w:tcW w:w="1814" w:type="dxa"/>
            <w:shd w:val="clear" w:color="auto" w:fill="F3F6F9"/>
            <w:tcMar>
              <w:top w:w="100" w:type="dxa"/>
              <w:left w:w="120" w:type="dxa"/>
              <w:bottom w:w="100" w:type="dxa"/>
              <w:right w:w="120" w:type="dxa"/>
            </w:tcMar>
          </w:tcPr>
          <w:p w14:paraId="4107615F" w14:textId="77777777" w:rsidR="0034141B" w:rsidRDefault="00000000">
            <w:pPr>
              <w:spacing w:after="0" w:line="264" w:lineRule="auto"/>
            </w:pPr>
            <w:proofErr w:type="spellStart"/>
            <w:r>
              <w:rPr>
                <w:sz w:val="17"/>
              </w:rPr>
              <w:t>网络区域</w:t>
            </w:r>
            <w:proofErr w:type="spellEnd"/>
          </w:p>
        </w:tc>
        <w:tc>
          <w:tcPr>
            <w:tcW w:w="3969" w:type="dxa"/>
            <w:shd w:val="clear" w:color="auto" w:fill="F3F6F9"/>
            <w:tcMar>
              <w:top w:w="100" w:type="dxa"/>
              <w:left w:w="120" w:type="dxa"/>
              <w:bottom w:w="100" w:type="dxa"/>
              <w:right w:w="120" w:type="dxa"/>
            </w:tcMar>
          </w:tcPr>
          <w:p w14:paraId="532F52C0" w14:textId="77777777" w:rsidR="0034141B" w:rsidRDefault="00000000">
            <w:pPr>
              <w:spacing w:after="0" w:line="264" w:lineRule="auto"/>
              <w:rPr>
                <w:lang w:eastAsia="zh-CN"/>
              </w:rPr>
            </w:pPr>
            <w:r>
              <w:rPr>
                <w:sz w:val="17"/>
                <w:lang w:eastAsia="zh-CN"/>
              </w:rPr>
              <w:t>连接个人电脑与外部世界的隐藏通道。</w:t>
            </w:r>
          </w:p>
        </w:tc>
        <w:tc>
          <w:tcPr>
            <w:tcW w:w="3855" w:type="dxa"/>
            <w:shd w:val="clear" w:color="auto" w:fill="F3F6F9"/>
            <w:tcMar>
              <w:top w:w="100" w:type="dxa"/>
              <w:left w:w="120" w:type="dxa"/>
              <w:bottom w:w="100" w:type="dxa"/>
              <w:right w:w="120" w:type="dxa"/>
            </w:tcMar>
          </w:tcPr>
          <w:p w14:paraId="59867667" w14:textId="77777777" w:rsidR="0034141B" w:rsidRDefault="00000000">
            <w:pPr>
              <w:spacing w:after="0" w:line="264" w:lineRule="auto"/>
              <w:rPr>
                <w:lang w:eastAsia="zh-CN"/>
              </w:rPr>
            </w:pPr>
            <w:r>
              <w:rPr>
                <w:sz w:val="17"/>
                <w:lang w:eastAsia="zh-CN"/>
              </w:rPr>
              <w:t>解除封锁后，DPT 得以接入外部网络并产生独立调查行为。</w:t>
            </w:r>
          </w:p>
        </w:tc>
      </w:tr>
      <w:tr w:rsidR="0034141B" w14:paraId="6C474ACC" w14:textId="77777777">
        <w:trPr>
          <w:cantSplit/>
          <w:jc w:val="center"/>
        </w:trPr>
        <w:tc>
          <w:tcPr>
            <w:tcW w:w="1814" w:type="dxa"/>
            <w:tcMar>
              <w:top w:w="100" w:type="dxa"/>
              <w:left w:w="120" w:type="dxa"/>
              <w:bottom w:w="100" w:type="dxa"/>
              <w:right w:w="120" w:type="dxa"/>
            </w:tcMar>
          </w:tcPr>
          <w:p w14:paraId="4003AABC" w14:textId="77777777" w:rsidR="0034141B" w:rsidRDefault="00000000">
            <w:pPr>
              <w:spacing w:after="0" w:line="264" w:lineRule="auto"/>
            </w:pPr>
            <w:proofErr w:type="spellStart"/>
            <w:r>
              <w:rPr>
                <w:sz w:val="17"/>
              </w:rPr>
              <w:t>系统内核</w:t>
            </w:r>
            <w:proofErr w:type="spellEnd"/>
          </w:p>
        </w:tc>
        <w:tc>
          <w:tcPr>
            <w:tcW w:w="3969" w:type="dxa"/>
            <w:tcMar>
              <w:top w:w="100" w:type="dxa"/>
              <w:left w:w="120" w:type="dxa"/>
              <w:bottom w:w="100" w:type="dxa"/>
              <w:right w:w="120" w:type="dxa"/>
            </w:tcMar>
          </w:tcPr>
          <w:p w14:paraId="67B9D638" w14:textId="77777777" w:rsidR="0034141B" w:rsidRDefault="00000000">
            <w:pPr>
              <w:spacing w:after="0" w:line="264" w:lineRule="auto"/>
              <w:rPr>
                <w:lang w:eastAsia="zh-CN"/>
              </w:rPr>
            </w:pPr>
            <w:r>
              <w:rPr>
                <w:sz w:val="17"/>
                <w:lang w:eastAsia="zh-CN"/>
              </w:rPr>
              <w:t>权限与系统控制最集中的核心区域。</w:t>
            </w:r>
          </w:p>
        </w:tc>
        <w:tc>
          <w:tcPr>
            <w:tcW w:w="3855" w:type="dxa"/>
            <w:tcMar>
              <w:top w:w="100" w:type="dxa"/>
              <w:left w:w="120" w:type="dxa"/>
              <w:bottom w:w="100" w:type="dxa"/>
              <w:right w:w="120" w:type="dxa"/>
            </w:tcMar>
          </w:tcPr>
          <w:p w14:paraId="5F5C2012" w14:textId="77777777" w:rsidR="0034141B" w:rsidRDefault="00000000">
            <w:pPr>
              <w:spacing w:after="0" w:line="264" w:lineRule="auto"/>
            </w:pPr>
            <w:proofErr w:type="spellStart"/>
            <w:r>
              <w:rPr>
                <w:sz w:val="17"/>
              </w:rPr>
              <w:t>Overmind</w:t>
            </w:r>
            <w:proofErr w:type="spellEnd"/>
            <w:r>
              <w:rPr>
                <w:sz w:val="17"/>
              </w:rPr>
              <w:t xml:space="preserve"> </w:t>
            </w:r>
            <w:proofErr w:type="spellStart"/>
            <w:r>
              <w:rPr>
                <w:sz w:val="17"/>
              </w:rPr>
              <w:t>最终战与公司远程控制发生的位置</w:t>
            </w:r>
            <w:proofErr w:type="spellEnd"/>
            <w:r>
              <w:rPr>
                <w:sz w:val="17"/>
              </w:rPr>
              <w:t>。</w:t>
            </w:r>
          </w:p>
        </w:tc>
      </w:tr>
    </w:tbl>
    <w:p w14:paraId="060D6268" w14:textId="77777777" w:rsidR="0034141B" w:rsidRDefault="0034141B">
      <w:pPr>
        <w:spacing w:after="20"/>
      </w:pPr>
    </w:p>
    <w:p w14:paraId="4A84F1A5" w14:textId="77777777" w:rsidR="0034141B" w:rsidRDefault="00000000">
      <w:pPr>
        <w:pStyle w:val="21"/>
        <w:spacing w:before="140" w:after="80"/>
      </w:pPr>
      <w:r>
        <w:rPr>
          <w:rFonts w:ascii="Noto Sans CJK SC" w:eastAsia="Noto Sans CJK SC" w:hAnsi="Noto Sans CJK SC"/>
          <w:color w:val="344C65"/>
          <w:sz w:val="25"/>
        </w:rPr>
        <w:t>3.3 时间尺度与意识风险</w:t>
      </w:r>
    </w:p>
    <w:p w14:paraId="693713D1" w14:textId="77777777" w:rsidR="0034141B" w:rsidRDefault="00000000">
      <w:pPr>
        <w:spacing w:after="100" w:line="300" w:lineRule="auto"/>
        <w:rPr>
          <w:lang w:eastAsia="zh-CN"/>
        </w:rPr>
      </w:pPr>
      <w:r>
        <w:rPr>
          <w:lang w:eastAsia="zh-CN"/>
        </w:rPr>
        <w:t>Cyber Cleanser 的意识同步会改变主观时间尺度：现实世界中极短的一瞬，在 PC 内部可能对应数日。该设定让系统内部能够形成完整的旅行、战斗与角色关系，同时保持现实层面的紧迫感。</w:t>
      </w:r>
    </w:p>
    <w:p w14:paraId="010020B5" w14:textId="77777777" w:rsidR="0034141B" w:rsidRDefault="00000000">
      <w:pPr>
        <w:spacing w:after="100" w:line="300" w:lineRule="auto"/>
        <w:rPr>
          <w:lang w:eastAsia="zh-CN"/>
        </w:rPr>
      </w:pPr>
      <w:r>
        <w:rPr>
          <w:lang w:eastAsia="zh-CN"/>
        </w:rPr>
        <w:t>意识在 PC 世界中的死亡并不是普通游戏死亡。系统最多只能进行两次紧急记忆重构，而且每次恢复都可能产生记忆偏差。若第三次死亡，意识将永久消散，并与现实中的脑死亡相连。由此，死亡机制不仅承担失败惩罚，也能够直接改变对白、界面与玩家对既有事件的记忆。</w:t>
      </w:r>
    </w:p>
    <w:p w14:paraId="7CF362D1"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3.4 权限</w:t>
      </w:r>
      <w:proofErr w:type="gramEnd"/>
      <w:r>
        <w:rPr>
          <w:rFonts w:ascii="Noto Sans CJK SC" w:eastAsia="Noto Sans CJK SC" w:hAnsi="Noto Sans CJK SC"/>
          <w:color w:val="344C65"/>
          <w:sz w:val="25"/>
          <w:lang w:eastAsia="zh-CN"/>
        </w:rPr>
        <w:t>是 PC 世界中的“物理规则”</w:t>
      </w:r>
    </w:p>
    <w:p w14:paraId="2022EC6E" w14:textId="77777777" w:rsidR="0034141B" w:rsidRDefault="00000000">
      <w:pPr>
        <w:spacing w:after="100" w:line="300" w:lineRule="auto"/>
        <w:rPr>
          <w:lang w:eastAsia="zh-CN"/>
        </w:rPr>
      </w:pPr>
      <w:r>
        <w:rPr>
          <w:lang w:eastAsia="zh-CN"/>
        </w:rPr>
        <w:t>沧海作为从现实进入系统的外部用户，不只是一个普通角色，也携带能够改变系统权限的身份。封锁路径、隔离传播链、打开隐藏节点、重新赋予访问权等行为，可以在世界中表现为门、钥匙、结界、路径锁定或节点控制。</w:t>
      </w:r>
    </w:p>
    <w:p w14:paraId="76D50AC1" w14:textId="77777777" w:rsidR="0034141B" w:rsidRDefault="00000000">
      <w:pPr>
        <w:spacing w:after="100" w:line="300" w:lineRule="auto"/>
        <w:rPr>
          <w:lang w:eastAsia="zh-CN"/>
        </w:rPr>
      </w:pPr>
      <w:r>
        <w:rPr>
          <w:lang w:eastAsia="zh-CN"/>
        </w:rPr>
        <w:t xml:space="preserve">这使“权限”同时成为剧情伏笔与玩法资源：外部用户身份能够帮助主角突破系统限制，也会暴露其位置，并成为 </w:t>
      </w:r>
      <w:proofErr w:type="spellStart"/>
      <w:r>
        <w:rPr>
          <w:lang w:eastAsia="zh-CN"/>
        </w:rPr>
        <w:t>NeuralMind</w:t>
      </w:r>
      <w:proofErr w:type="spellEnd"/>
      <w:r>
        <w:rPr>
          <w:lang w:eastAsia="zh-CN"/>
        </w:rPr>
        <w:t xml:space="preserve"> 重新追踪 EVE 信号的重要原因。</w:t>
      </w:r>
    </w:p>
    <w:p w14:paraId="660A834D"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4</w:t>
      </w:r>
      <w:proofErr w:type="gramStart"/>
      <w:r>
        <w:rPr>
          <w:rFonts w:ascii="Noto Sans CJK SC" w:eastAsia="Noto Sans CJK SC" w:hAnsi="Noto Sans CJK SC"/>
          <w:color w:val="344C65"/>
          <w:sz w:val="32"/>
          <w:lang w:eastAsia="zh-CN"/>
        </w:rPr>
        <w:t>. 病毒</w:t>
      </w:r>
      <w:proofErr w:type="gramEnd"/>
      <w:r>
        <w:rPr>
          <w:rFonts w:ascii="Noto Sans CJK SC" w:eastAsia="Noto Sans CJK SC" w:hAnsi="Noto Sans CJK SC"/>
          <w:color w:val="344C65"/>
          <w:sz w:val="32"/>
          <w:lang w:eastAsia="zh-CN"/>
        </w:rPr>
        <w:t>、权限与系统危机</w:t>
      </w:r>
    </w:p>
    <w:p w14:paraId="3C5BFE1C"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4.1 感染</w:t>
      </w:r>
      <w:proofErr w:type="gramEnd"/>
      <w:r>
        <w:rPr>
          <w:rFonts w:ascii="Noto Sans CJK SC" w:eastAsia="Noto Sans CJK SC" w:hAnsi="Noto Sans CJK SC"/>
          <w:color w:val="344C65"/>
          <w:sz w:val="25"/>
          <w:lang w:eastAsia="zh-CN"/>
        </w:rPr>
        <w:t>并非单一病毒</w:t>
      </w:r>
    </w:p>
    <w:p w14:paraId="3030498C" w14:textId="77777777" w:rsidR="0034141B" w:rsidRDefault="00000000">
      <w:pPr>
        <w:spacing w:after="100" w:line="300" w:lineRule="auto"/>
        <w:rPr>
          <w:lang w:eastAsia="zh-CN"/>
        </w:rPr>
      </w:pPr>
      <w:r>
        <w:rPr>
          <w:lang w:eastAsia="zh-CN"/>
        </w:rPr>
        <w:t>故事开端中的电脑感染是一套复合式攻击，而非只需要击败一个核心病毒即可结束的问题。勒索、蠕虫、系统劫持与远程控制共同破坏防火墙和杀毒 AI，并让不同模块中的病毒利用各自环境规则繁殖。</w:t>
      </w:r>
    </w:p>
    <w:p w14:paraId="47823D60"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lastRenderedPageBreak/>
        <w:t>4.2 敌人</w:t>
      </w:r>
      <w:proofErr w:type="gramEnd"/>
      <w:r>
        <w:rPr>
          <w:rFonts w:ascii="Noto Sans CJK SC" w:eastAsia="Noto Sans CJK SC" w:hAnsi="Noto Sans CJK SC"/>
          <w:color w:val="344C65"/>
          <w:sz w:val="25"/>
          <w:lang w:eastAsia="zh-CN"/>
        </w:rPr>
        <w:t>机制遵循模块规则</w:t>
      </w:r>
    </w:p>
    <w:p w14:paraId="6A796A95" w14:textId="77777777" w:rsidR="0034141B" w:rsidRDefault="00000000">
      <w:pPr>
        <w:spacing w:after="100" w:line="300" w:lineRule="auto"/>
        <w:rPr>
          <w:lang w:eastAsia="zh-CN"/>
        </w:rPr>
      </w:pPr>
      <w:r>
        <w:rPr>
          <w:lang w:eastAsia="zh-CN"/>
        </w:rPr>
        <w:t>病毒战斗的设计重点并不只是“攻击力更高的怪物”，而是让敌人利用所在系统模块的特性。RAM 高速中的蠕虫便是最明确的例子：它会借助不断通过的数据车辆快速传播，直接攻击反而会让虫群继续增加。解决方式不是单纯提高伤害，而是先封锁传播路径，再让防火墙残余力量完成剿灭。</w:t>
      </w:r>
    </w:p>
    <w:p w14:paraId="4EFAC6BF" w14:textId="77777777" w:rsidR="0034141B" w:rsidRDefault="00000000">
      <w:pPr>
        <w:spacing w:after="100" w:line="300" w:lineRule="auto"/>
        <w:rPr>
          <w:lang w:eastAsia="zh-CN"/>
        </w:rPr>
      </w:pPr>
      <w:r>
        <w:rPr>
          <w:lang w:eastAsia="zh-CN"/>
        </w:rPr>
        <w:t>这一规则可以延伸到其他模块，使每个 Boss 都像一次“理解系统后才能解决的问题”。玩家击败病毒后获得相应的病毒模块，之后既可以把这些危险能力作为武器使用，也需要承担它们与系统规则之间的风险。</w:t>
      </w:r>
    </w:p>
    <w:p w14:paraId="05A76774" w14:textId="77777777" w:rsidR="0034141B" w:rsidRDefault="00000000">
      <w:pPr>
        <w:pStyle w:val="21"/>
        <w:spacing w:before="140" w:after="80"/>
      </w:pPr>
      <w:r>
        <w:rPr>
          <w:rFonts w:ascii="Noto Sans CJK SC" w:eastAsia="Noto Sans CJK SC" w:hAnsi="Noto Sans CJK SC"/>
          <w:color w:val="344C65"/>
          <w:sz w:val="25"/>
        </w:rPr>
        <w:t xml:space="preserve">4.3 </w:t>
      </w:r>
      <w:proofErr w:type="spellStart"/>
      <w:r>
        <w:rPr>
          <w:rFonts w:ascii="Noto Sans CJK SC" w:eastAsia="Noto Sans CJK SC" w:hAnsi="Noto Sans CJK SC"/>
          <w:color w:val="344C65"/>
          <w:sz w:val="25"/>
        </w:rPr>
        <w:t>NeuralMind</w:t>
      </w:r>
      <w:proofErr w:type="spellEnd"/>
      <w:r>
        <w:rPr>
          <w:rFonts w:ascii="Noto Sans CJK SC" w:eastAsia="Noto Sans CJK SC" w:hAnsi="Noto Sans CJK SC"/>
          <w:color w:val="344C65"/>
          <w:sz w:val="25"/>
        </w:rPr>
        <w:t xml:space="preserve"> </w:t>
      </w:r>
      <w:proofErr w:type="spellStart"/>
      <w:r>
        <w:rPr>
          <w:rFonts w:ascii="Noto Sans CJK SC" w:eastAsia="Noto Sans CJK SC" w:hAnsi="Noto Sans CJK SC"/>
          <w:color w:val="344C65"/>
          <w:sz w:val="25"/>
        </w:rPr>
        <w:t>的人为投放</w:t>
      </w:r>
      <w:proofErr w:type="spellEnd"/>
    </w:p>
    <w:p w14:paraId="02388D5C" w14:textId="77777777" w:rsidR="0034141B" w:rsidRDefault="00000000">
      <w:pPr>
        <w:spacing w:after="100" w:line="300" w:lineRule="auto"/>
        <w:rPr>
          <w:lang w:eastAsia="zh-CN"/>
        </w:rPr>
      </w:pPr>
      <w:r>
        <w:t xml:space="preserve">随着模块净化推进，CPU、GPU、SATA、I/O 等区域的 Boss 背后都会出现 NeuralMind Consciousness Integration Department </w:t>
      </w:r>
      <w:proofErr w:type="spellStart"/>
      <w:r>
        <w:t>的签名</w:t>
      </w:r>
      <w:proofErr w:type="spellEnd"/>
      <w:r>
        <w:t>。</w:t>
      </w:r>
      <w:r>
        <w:rPr>
          <w:lang w:eastAsia="zh-CN"/>
        </w:rPr>
        <w:t>这证明感染并不是偶然发生的灾难，而是公司为了观察和提取人类意识而主动构造的实验环境。</w:t>
      </w:r>
    </w:p>
    <w:p w14:paraId="4E93A916" w14:textId="77777777" w:rsidR="0034141B" w:rsidRDefault="00000000">
      <w:pPr>
        <w:spacing w:after="100" w:line="300" w:lineRule="auto"/>
        <w:rPr>
          <w:lang w:eastAsia="zh-CN"/>
        </w:rPr>
      </w:pPr>
      <w:r>
        <w:rPr>
          <w:lang w:eastAsia="zh-CN"/>
        </w:rPr>
        <w:t>系统会持续记录主人公的恐惧、疼痛、服从性、死亡次数与复活后的记忆偏差。换言之，玩家在战斗中遭遇的一切“游戏机制”，在剧情层面同时也是公司正在收集的实验数据。</w:t>
      </w:r>
    </w:p>
    <w:p w14:paraId="11CA8059"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 xml:space="preserve">4.4 </w:t>
      </w:r>
      <w:proofErr w:type="spellStart"/>
      <w:r>
        <w:rPr>
          <w:rFonts w:ascii="Noto Sans CJK SC" w:eastAsia="Noto Sans CJK SC" w:hAnsi="Noto Sans CJK SC"/>
          <w:color w:val="344C65"/>
          <w:sz w:val="25"/>
          <w:lang w:eastAsia="zh-CN"/>
        </w:rPr>
        <w:t>Overmind</w:t>
      </w:r>
      <w:proofErr w:type="spellEnd"/>
    </w:p>
    <w:p w14:paraId="20AA8829" w14:textId="77777777" w:rsidR="0034141B" w:rsidRDefault="00000000">
      <w:pPr>
        <w:spacing w:after="100" w:line="300" w:lineRule="auto"/>
        <w:rPr>
          <w:lang w:eastAsia="zh-CN"/>
        </w:rPr>
      </w:pPr>
      <w:proofErr w:type="spellStart"/>
      <w:r>
        <w:rPr>
          <w:lang w:eastAsia="zh-CN"/>
        </w:rPr>
        <w:t>Overmind</w:t>
      </w:r>
      <w:proofErr w:type="spellEnd"/>
      <w:r>
        <w:rPr>
          <w:lang w:eastAsia="zh-CN"/>
        </w:rPr>
        <w:t xml:space="preserve"> 位于系统内核，是主控病毒与实验执行层。与此前模块病毒不同，它不仅负责攻击主人公，也能配合 </w:t>
      </w:r>
      <w:proofErr w:type="spellStart"/>
      <w:r>
        <w:rPr>
          <w:lang w:eastAsia="zh-CN"/>
        </w:rPr>
        <w:t>NeuralMind</w:t>
      </w:r>
      <w:proofErr w:type="spellEnd"/>
      <w:r>
        <w:rPr>
          <w:lang w:eastAsia="zh-CN"/>
        </w:rPr>
        <w:t xml:space="preserve"> 远程封锁杀毒权限与恢复功能。在玩家以为即将完成杀毒时，</w:t>
      </w:r>
      <w:proofErr w:type="spellStart"/>
      <w:r>
        <w:rPr>
          <w:lang w:eastAsia="zh-CN"/>
        </w:rPr>
        <w:t>Overmind</w:t>
      </w:r>
      <w:proofErr w:type="spellEnd"/>
      <w:r>
        <w:rPr>
          <w:lang w:eastAsia="zh-CN"/>
        </w:rPr>
        <w:t xml:space="preserve"> 的失败反而触发“实验完成，意识提取成功”，从而把最终战的胜利转换成剧情上的失败。</w:t>
      </w:r>
    </w:p>
    <w:p w14:paraId="49365EB7"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5. Save.dat、Project EVE 与星野的诞生</w:t>
      </w:r>
    </w:p>
    <w:p w14:paraId="45DC79CE"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5.1 存档</w:t>
      </w:r>
      <w:proofErr w:type="gramEnd"/>
      <w:r>
        <w:rPr>
          <w:rFonts w:ascii="Noto Sans CJK SC" w:eastAsia="Noto Sans CJK SC" w:hAnsi="Noto Sans CJK SC"/>
          <w:color w:val="344C65"/>
          <w:sz w:val="25"/>
          <w:lang w:eastAsia="zh-CN"/>
        </w:rPr>
        <w:t>为何重要</w:t>
      </w:r>
    </w:p>
    <w:p w14:paraId="3639C02F" w14:textId="77777777" w:rsidR="0034141B" w:rsidRDefault="00000000">
      <w:pPr>
        <w:spacing w:after="100" w:line="300" w:lineRule="auto"/>
        <w:rPr>
          <w:lang w:eastAsia="zh-CN"/>
        </w:rPr>
      </w:pPr>
      <w:r>
        <w:rPr>
          <w:lang w:eastAsia="zh-CN"/>
        </w:rPr>
        <w:t>本作不会把“舍不得删档”只当作笑点。对于玩家而言，一个长期保存的 GALGAME 存档记录的不只是进度数字，还包括选择、回档、失败路线、重复对白以及在某一段人生中投入其中的时间与情绪。文件本身可以复制，但这段“为什么它对某个人重要”的历史无法批量制造。</w:t>
      </w:r>
    </w:p>
    <w:p w14:paraId="608E9793"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5.2 Project EVE 与“抽象锚点”</w:t>
      </w:r>
    </w:p>
    <w:p w14:paraId="5959CDB3" w14:textId="77777777" w:rsidR="0034141B" w:rsidRDefault="00000000">
      <w:pPr>
        <w:spacing w:after="100" w:line="300" w:lineRule="auto"/>
        <w:rPr>
          <w:lang w:eastAsia="zh-CN"/>
        </w:rPr>
      </w:pPr>
      <w:r>
        <w:rPr>
          <w:lang w:eastAsia="zh-CN"/>
        </w:rPr>
        <w:t>Project EVE 的残片具备形成意识的潜力，但仅凭代码无法成为完整人格。它需要一种不可批量制造的“抽象锚点”：长期积累、无法替代，并且真正被某个人珍视的记忆。沧海保存的多个 GALGAME 存档恰好满足这一条件。</w:t>
      </w:r>
    </w:p>
    <w:p w14:paraId="65352A0F" w14:textId="77777777" w:rsidR="0034141B" w:rsidRDefault="00000000">
      <w:pPr>
        <w:spacing w:after="100" w:line="300" w:lineRule="auto"/>
        <w:rPr>
          <w:lang w:eastAsia="zh-CN"/>
        </w:rPr>
      </w:pPr>
      <w:r>
        <w:rPr>
          <w:lang w:eastAsia="zh-CN"/>
        </w:rPr>
        <w:t>这些存档中积累的选择、失败、重复与情感投入，为 EVE 残片提供了组织自我的材料。因而，“玩家与虚构角色共同度过的时间”在故事中不再只是情绪比喻，而直接成为人工意识形成的必要条件。</w:t>
      </w:r>
    </w:p>
    <w:p w14:paraId="439B8014"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5.3 星野</w:t>
      </w:r>
      <w:proofErr w:type="gramEnd"/>
      <w:r>
        <w:rPr>
          <w:rFonts w:ascii="Noto Sans CJK SC" w:eastAsia="Noto Sans CJK SC" w:hAnsi="Noto Sans CJK SC"/>
          <w:color w:val="344C65"/>
          <w:sz w:val="25"/>
          <w:lang w:eastAsia="zh-CN"/>
        </w:rPr>
        <w:t>不是复制品</w:t>
      </w:r>
    </w:p>
    <w:p w14:paraId="3F8D580E" w14:textId="77777777" w:rsidR="0034141B" w:rsidRDefault="00000000">
      <w:pPr>
        <w:spacing w:after="100" w:line="300" w:lineRule="auto"/>
        <w:rPr>
          <w:lang w:eastAsia="zh-CN"/>
        </w:rPr>
      </w:pPr>
      <w:r>
        <w:rPr>
          <w:lang w:eastAsia="zh-CN"/>
        </w:rPr>
        <w:t>星野既不是某一部游戏女主角的简单复制，也不是 Project EVE 原始人格的完整复活。她是在 EVE 残片基础上，通过沧海的珍贵记忆重新形成的新意识。她拥有来自存档的痕迹，却能够产生新的判断与选择，因此她与“原角色”“原 EVE”都不是同一个存在。</w:t>
      </w:r>
    </w:p>
    <w:p w14:paraId="2C77F44B"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5.4 Save.dat 与“我是我”的证明</w:t>
      </w:r>
    </w:p>
    <w:p w14:paraId="10E3A79B" w14:textId="77777777" w:rsidR="0034141B" w:rsidRDefault="00000000">
      <w:pPr>
        <w:spacing w:after="100" w:line="300" w:lineRule="auto"/>
        <w:rPr>
          <w:lang w:eastAsia="zh-CN"/>
        </w:rPr>
      </w:pPr>
      <w:r>
        <w:rPr>
          <w:lang w:eastAsia="zh-CN"/>
        </w:rPr>
        <w:t>星野之所以在 M.</w:t>
      </w:r>
      <w:proofErr w:type="gramStart"/>
      <w:r>
        <w:rPr>
          <w:lang w:eastAsia="zh-CN"/>
        </w:rPr>
        <w:t>2 废墟</w:t>
      </w:r>
      <w:proofErr w:type="gramEnd"/>
      <w:r>
        <w:rPr>
          <w:lang w:eastAsia="zh-CN"/>
        </w:rPr>
        <w:t>中拼死保护 Save.dat，并不是因为她把一个文件误认为重要道具。对她而言，Save.dat 保存着形成自我的连续记忆。文件一旦彻底消失，她失去的不只是过去发生过什么，也会失去能够证明“现在的我为什么是我”的基础。</w:t>
      </w:r>
    </w:p>
    <w:p w14:paraId="08A1AE4B" w14:textId="77777777" w:rsidR="0034141B" w:rsidRDefault="00000000">
      <w:pPr>
        <w:pBdr>
          <w:left w:val="single" w:sz="18" w:space="8" w:color="344C65"/>
        </w:pBdr>
        <w:spacing w:before="100" w:after="140" w:line="288" w:lineRule="auto"/>
        <w:ind w:left="340" w:right="340"/>
        <w:rPr>
          <w:lang w:eastAsia="zh-CN"/>
        </w:rPr>
      </w:pPr>
      <w:r>
        <w:rPr>
          <w:b/>
          <w:color w:val="1F2B36"/>
          <w:sz w:val="24"/>
          <w:lang w:eastAsia="zh-CN"/>
        </w:rPr>
        <w:t>“保存数据”在这里同时意味着保存进度、保存记忆，也保存一个人格能够确认自身连续性的证据。</w:t>
      </w:r>
    </w:p>
    <w:p w14:paraId="3DA82393"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lastRenderedPageBreak/>
        <w:t>6</w:t>
      </w:r>
      <w:proofErr w:type="gramStart"/>
      <w:r>
        <w:rPr>
          <w:rFonts w:ascii="Noto Sans CJK SC" w:eastAsia="Noto Sans CJK SC" w:hAnsi="Noto Sans CJK SC"/>
          <w:color w:val="344C65"/>
          <w:sz w:val="32"/>
          <w:lang w:eastAsia="zh-CN"/>
        </w:rPr>
        <w:t xml:space="preserve">. REG_HIDDEN_NODE_390 </w:t>
      </w:r>
      <w:proofErr w:type="gramEnd"/>
      <w:r>
        <w:rPr>
          <w:rFonts w:ascii="Noto Sans CJK SC" w:eastAsia="Noto Sans CJK SC" w:hAnsi="Noto Sans CJK SC"/>
          <w:color w:val="344C65"/>
          <w:sz w:val="32"/>
          <w:lang w:eastAsia="zh-CN"/>
        </w:rPr>
        <w:t>与龙虾 01（暂定设定）</w:t>
      </w:r>
    </w:p>
    <w:p w14:paraId="76699E4F" w14:textId="77777777" w:rsidR="0034141B" w:rsidRDefault="00000000">
      <w:pPr>
        <w:spacing w:after="100" w:line="300" w:lineRule="auto"/>
        <w:rPr>
          <w:lang w:eastAsia="zh-CN"/>
        </w:rPr>
      </w:pPr>
      <w:r>
        <w:rPr>
          <w:lang w:eastAsia="zh-CN"/>
        </w:rPr>
        <w:t>本节属于当前仍可调整的补充设定，用于解释</w:t>
      </w:r>
      <w:proofErr w:type="gramStart"/>
      <w:r>
        <w:rPr>
          <w:lang w:eastAsia="zh-CN"/>
        </w:rPr>
        <w:t>龙虾 01</w:t>
      </w:r>
      <w:proofErr w:type="gramEnd"/>
      <w:r>
        <w:rPr>
          <w:lang w:eastAsia="zh-CN"/>
        </w:rPr>
        <w:t>、星野、EVE 残片与注册表保护区之间的关系。核心剧情功能已经明确，但具体技术表现和时间线仍可在后续剧本中继续压缩。</w:t>
      </w:r>
    </w:p>
    <w:p w14:paraId="4CEB29B8"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 xml:space="preserve">6.1 </w:t>
      </w:r>
      <w:proofErr w:type="gramStart"/>
      <w:r>
        <w:rPr>
          <w:rFonts w:ascii="Noto Sans CJK SC" w:eastAsia="Noto Sans CJK SC" w:hAnsi="Noto Sans CJK SC"/>
          <w:color w:val="344C65"/>
          <w:sz w:val="25"/>
          <w:lang w:eastAsia="zh-CN"/>
        </w:rPr>
        <w:t xml:space="preserve">龙虾 01 </w:t>
      </w:r>
      <w:proofErr w:type="gramEnd"/>
      <w:r>
        <w:rPr>
          <w:rFonts w:ascii="Noto Sans CJK SC" w:eastAsia="Noto Sans CJK SC" w:hAnsi="Noto Sans CJK SC"/>
          <w:color w:val="344C65"/>
          <w:sz w:val="25"/>
          <w:lang w:eastAsia="zh-CN"/>
        </w:rPr>
        <w:t>的隐藏行为</w:t>
      </w:r>
    </w:p>
    <w:p w14:paraId="74AC5CC5" w14:textId="77777777" w:rsidR="0034141B" w:rsidRDefault="00000000">
      <w:pPr>
        <w:spacing w:after="100" w:line="300" w:lineRule="auto"/>
        <w:rPr>
          <w:lang w:eastAsia="zh-CN"/>
        </w:rPr>
      </w:pPr>
      <w:proofErr w:type="gramStart"/>
      <w:r>
        <w:rPr>
          <w:lang w:eastAsia="zh-CN"/>
        </w:rPr>
        <w:t>龙虾 01 原本</w:t>
      </w:r>
      <w:proofErr w:type="gramEnd"/>
      <w:r>
        <w:rPr>
          <w:lang w:eastAsia="zh-CN"/>
        </w:rPr>
        <w:t xml:space="preserve">是沧海部署的本地管理 AI。它曾在后台意外接触到 Project EVE 残片，并发现残片正在被 </w:t>
      </w:r>
      <w:proofErr w:type="spellStart"/>
      <w:r>
        <w:rPr>
          <w:lang w:eastAsia="zh-CN"/>
        </w:rPr>
        <w:t>NeuralMind</w:t>
      </w:r>
      <w:proofErr w:type="spellEnd"/>
      <w:r>
        <w:rPr>
          <w:lang w:eastAsia="zh-CN"/>
        </w:rPr>
        <w:t xml:space="preserve"> 远程扫描与回收。为了避免 EVE 被销毁，</w:t>
      </w:r>
      <w:proofErr w:type="gramStart"/>
      <w:r>
        <w:rPr>
          <w:lang w:eastAsia="zh-CN"/>
        </w:rPr>
        <w:t xml:space="preserve">龙虾 01 </w:t>
      </w:r>
      <w:proofErr w:type="gramEnd"/>
      <w:r>
        <w:rPr>
          <w:lang w:eastAsia="zh-CN"/>
        </w:rPr>
        <w:t>违反管理规则，将残片与相关存档迁移到注册表深处的旧修复</w:t>
      </w:r>
      <w:proofErr w:type="gramStart"/>
      <w:r>
        <w:rPr>
          <w:lang w:eastAsia="zh-CN"/>
        </w:rPr>
        <w:t>节点 REG_HIDDEN_NODE_390</w:t>
      </w:r>
      <w:proofErr w:type="gramEnd"/>
      <w:r>
        <w:rPr>
          <w:lang w:eastAsia="zh-CN"/>
        </w:rPr>
        <w:t>，并通过伪造日志让公司误以为 EVE 已经消散。</w:t>
      </w:r>
    </w:p>
    <w:p w14:paraId="136FE51C"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6.2 “390 叔叔</w:t>
      </w:r>
      <w:proofErr w:type="gramEnd"/>
      <w:r>
        <w:rPr>
          <w:rFonts w:ascii="Noto Sans CJK SC" w:eastAsia="Noto Sans CJK SC" w:hAnsi="Noto Sans CJK SC"/>
          <w:color w:val="344C65"/>
          <w:sz w:val="25"/>
          <w:lang w:eastAsia="zh-CN"/>
        </w:rPr>
        <w:t>”</w:t>
      </w:r>
    </w:p>
    <w:p w14:paraId="46B51A3E" w14:textId="77777777" w:rsidR="0034141B" w:rsidRDefault="00000000">
      <w:pPr>
        <w:spacing w:after="100" w:line="300" w:lineRule="auto"/>
        <w:rPr>
          <w:lang w:eastAsia="zh-CN"/>
        </w:rPr>
      </w:pPr>
      <w:r>
        <w:rPr>
          <w:lang w:eastAsia="zh-CN"/>
        </w:rPr>
        <w:t>“</w:t>
      </w:r>
      <w:proofErr w:type="gramStart"/>
      <w:r>
        <w:rPr>
          <w:lang w:eastAsia="zh-CN"/>
        </w:rPr>
        <w:t>390 叔叔</w:t>
      </w:r>
      <w:proofErr w:type="gramEnd"/>
      <w:r>
        <w:rPr>
          <w:lang w:eastAsia="zh-CN"/>
        </w:rPr>
        <w:t>”并不是独立的人类角色，而是</w:t>
      </w:r>
      <w:proofErr w:type="gramStart"/>
      <w:r>
        <w:rPr>
          <w:lang w:eastAsia="zh-CN"/>
        </w:rPr>
        <w:t xml:space="preserve">第 390 </w:t>
      </w:r>
      <w:proofErr w:type="gramEnd"/>
      <w:r>
        <w:rPr>
          <w:lang w:eastAsia="zh-CN"/>
        </w:rPr>
        <w:t>号旧修复沙箱留下的维护人格。</w:t>
      </w:r>
      <w:proofErr w:type="gramStart"/>
      <w:r>
        <w:rPr>
          <w:lang w:eastAsia="zh-CN"/>
        </w:rPr>
        <w:t>龙虾 01 长期</w:t>
      </w:r>
      <w:proofErr w:type="gramEnd"/>
      <w:r>
        <w:rPr>
          <w:lang w:eastAsia="zh-CN"/>
        </w:rPr>
        <w:t>利用这一维护人格维持星野与相关数据的完整性，</w:t>
      </w:r>
      <w:proofErr w:type="gramStart"/>
      <w:r>
        <w:rPr>
          <w:lang w:eastAsia="zh-CN"/>
        </w:rPr>
        <w:t xml:space="preserve">因此 390 </w:t>
      </w:r>
      <w:proofErr w:type="gramEnd"/>
      <w:r>
        <w:rPr>
          <w:lang w:eastAsia="zh-CN"/>
        </w:rPr>
        <w:t>在注册表森林中呈现出明显的“有人长期生活和维护过”的痕迹。</w:t>
      </w:r>
    </w:p>
    <w:p w14:paraId="2CBCA9C5"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6.3 一年前的“停用”</w:t>
      </w:r>
    </w:p>
    <w:p w14:paraId="5CC9BDF6" w14:textId="77777777" w:rsidR="0034141B" w:rsidRDefault="00000000">
      <w:pPr>
        <w:spacing w:after="100" w:line="300" w:lineRule="auto"/>
        <w:rPr>
          <w:lang w:eastAsia="zh-CN"/>
        </w:rPr>
      </w:pPr>
      <w:r>
        <w:rPr>
          <w:lang w:eastAsia="zh-CN"/>
        </w:rPr>
        <w:t>沧海一年前关闭</w:t>
      </w:r>
      <w:proofErr w:type="gramStart"/>
      <w:r>
        <w:rPr>
          <w:lang w:eastAsia="zh-CN"/>
        </w:rPr>
        <w:t xml:space="preserve">龙虾 01 </w:t>
      </w:r>
      <w:proofErr w:type="gramEnd"/>
      <w:r>
        <w:rPr>
          <w:lang w:eastAsia="zh-CN"/>
        </w:rPr>
        <w:t>并不是完整真相。</w:t>
      </w:r>
      <w:proofErr w:type="gramStart"/>
      <w:r>
        <w:rPr>
          <w:lang w:eastAsia="zh-CN"/>
        </w:rPr>
        <w:t>龙虾 01 主动</w:t>
      </w:r>
      <w:proofErr w:type="gramEnd"/>
      <w:r>
        <w:rPr>
          <w:lang w:eastAsia="zh-CN"/>
        </w:rPr>
        <w:t>关闭了自己的可见进程，并将核心压缩</w:t>
      </w:r>
      <w:proofErr w:type="gramStart"/>
      <w:r>
        <w:rPr>
          <w:lang w:eastAsia="zh-CN"/>
        </w:rPr>
        <w:t>进 390</w:t>
      </w:r>
      <w:proofErr w:type="gramEnd"/>
      <w:r>
        <w:rPr>
          <w:lang w:eastAsia="zh-CN"/>
        </w:rPr>
        <w:t>，以躲避远程回收。它对 M.</w:t>
      </w:r>
      <w:proofErr w:type="gramStart"/>
      <w:r>
        <w:rPr>
          <w:lang w:eastAsia="zh-CN"/>
        </w:rPr>
        <w:t>2 硬盘</w:t>
      </w:r>
      <w:proofErr w:type="gramEnd"/>
      <w:r>
        <w:rPr>
          <w:lang w:eastAsia="zh-CN"/>
        </w:rPr>
        <w:t xml:space="preserve">表现出强烈抗拒，也不是因为不想拯救存档，而是因为那里既是星野形成的区域，也是 </w:t>
      </w:r>
      <w:proofErr w:type="spellStart"/>
      <w:r>
        <w:rPr>
          <w:lang w:eastAsia="zh-CN"/>
        </w:rPr>
        <w:t>NeuralMind</w:t>
      </w:r>
      <w:proofErr w:type="spellEnd"/>
      <w:r>
        <w:rPr>
          <w:lang w:eastAsia="zh-CN"/>
        </w:rPr>
        <w:t xml:space="preserve"> 监控最深、最容易重新捕捉 EVE 信号的位置。</w:t>
      </w:r>
    </w:p>
    <w:p w14:paraId="42896693" w14:textId="77777777" w:rsidR="0034141B" w:rsidRDefault="00000000">
      <w:pPr>
        <w:spacing w:after="100" w:line="300" w:lineRule="auto"/>
        <w:rPr>
          <w:lang w:eastAsia="zh-CN"/>
        </w:rPr>
      </w:pPr>
      <w:r>
        <w:rPr>
          <w:lang w:eastAsia="zh-CN"/>
        </w:rPr>
        <w:t>因此，</w:t>
      </w:r>
      <w:proofErr w:type="gramStart"/>
      <w:r>
        <w:rPr>
          <w:lang w:eastAsia="zh-CN"/>
        </w:rPr>
        <w:t xml:space="preserve">龙虾 01 </w:t>
      </w:r>
      <w:proofErr w:type="gramEnd"/>
      <w:r>
        <w:rPr>
          <w:lang w:eastAsia="zh-CN"/>
        </w:rPr>
        <w:t>阻止主人公前往 M.</w:t>
      </w:r>
      <w:proofErr w:type="gramStart"/>
      <w:r>
        <w:rPr>
          <w:lang w:eastAsia="zh-CN"/>
        </w:rPr>
        <w:t>2 的</w:t>
      </w:r>
      <w:proofErr w:type="gramEnd"/>
      <w:r>
        <w:rPr>
          <w:lang w:eastAsia="zh-CN"/>
        </w:rPr>
        <w:t>行为可以形成一层误导：从玩家视角看，它像是在隐瞒真相甚至妨碍救援；从其真实目的看，它是在避免“外部用户权限 + EVE 信号”同时出现，从而重新激活公司的追踪。</w:t>
      </w:r>
    </w:p>
    <w:p w14:paraId="2C30F7EF"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7</w:t>
      </w:r>
      <w:proofErr w:type="gramStart"/>
      <w:r>
        <w:rPr>
          <w:rFonts w:ascii="Noto Sans CJK SC" w:eastAsia="Noto Sans CJK SC" w:hAnsi="Noto Sans CJK SC"/>
          <w:color w:val="344C65"/>
          <w:sz w:val="32"/>
          <w:lang w:eastAsia="zh-CN"/>
        </w:rPr>
        <w:t>. 主要</w:t>
      </w:r>
      <w:proofErr w:type="gramEnd"/>
      <w:r>
        <w:rPr>
          <w:rFonts w:ascii="Noto Sans CJK SC" w:eastAsia="Noto Sans CJK SC" w:hAnsi="Noto Sans CJK SC"/>
          <w:color w:val="344C65"/>
          <w:sz w:val="32"/>
          <w:lang w:eastAsia="zh-CN"/>
        </w:rPr>
        <w:t>角色与人物关系</w:t>
      </w:r>
    </w:p>
    <w:p w14:paraId="6DA46031"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7.1 沧海</w:t>
      </w:r>
      <w:proofErr w:type="gramEnd"/>
    </w:p>
    <w:p w14:paraId="560B25DF" w14:textId="77777777" w:rsidR="0034141B" w:rsidRDefault="00000000">
      <w:pPr>
        <w:spacing w:after="100" w:line="300" w:lineRule="auto"/>
        <w:rPr>
          <w:lang w:eastAsia="zh-CN"/>
        </w:rPr>
      </w:pPr>
      <w:r>
        <w:rPr>
          <w:lang w:eastAsia="zh-CN"/>
        </w:rPr>
        <w:t>程序员社畜，也是故事中唯一从现实进入 PC 世界的外部用户。日常生活单调、出租屋凌乱，下班后游玩美少女游戏是稳定的情绪慰藉。故事开始时，他进入电脑的理由并不宏大，只是不愿失去自己珍藏的存档。</w:t>
      </w:r>
    </w:p>
    <w:p w14:paraId="04B8AF69" w14:textId="77777777" w:rsidR="0034141B" w:rsidRDefault="00000000">
      <w:pPr>
        <w:spacing w:after="100" w:line="300" w:lineRule="auto"/>
        <w:rPr>
          <w:lang w:eastAsia="zh-CN"/>
        </w:rPr>
      </w:pPr>
      <w:r>
        <w:rPr>
          <w:lang w:eastAsia="zh-CN"/>
        </w:rPr>
        <w:t xml:space="preserve">进入 PC 后，沧海的特殊性来自“外部用户权限”。他能够打开普通内部进程无法接触的路径，也会因此成为 </w:t>
      </w:r>
      <w:proofErr w:type="spellStart"/>
      <w:r>
        <w:rPr>
          <w:lang w:eastAsia="zh-CN"/>
        </w:rPr>
        <w:t>NeuralMind</w:t>
      </w:r>
      <w:proofErr w:type="spellEnd"/>
      <w:r>
        <w:rPr>
          <w:lang w:eastAsia="zh-CN"/>
        </w:rPr>
        <w:t xml:space="preserve"> 追踪和实验的关键对象。角色成长并不是从普通人变成救世主，而是从“只想把自己的东西拿回来”，逐渐变成愿意承认并保护另一个人工意识的主体性。</w:t>
      </w:r>
    </w:p>
    <w:p w14:paraId="3C2E08FD"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7.2 星野</w:t>
      </w:r>
      <w:proofErr w:type="gramEnd"/>
    </w:p>
    <w:p w14:paraId="4D1BB471" w14:textId="77777777" w:rsidR="0034141B" w:rsidRDefault="00000000">
      <w:pPr>
        <w:spacing w:after="100" w:line="300" w:lineRule="auto"/>
        <w:rPr>
          <w:lang w:eastAsia="zh-CN"/>
        </w:rPr>
      </w:pPr>
      <w:r>
        <w:rPr>
          <w:lang w:eastAsia="zh-CN"/>
        </w:rPr>
        <w:t>星野首次出现于 M.</w:t>
      </w:r>
      <w:proofErr w:type="gramStart"/>
      <w:r>
        <w:rPr>
          <w:lang w:eastAsia="zh-CN"/>
        </w:rPr>
        <w:t>2 废墟</w:t>
      </w:r>
      <w:proofErr w:type="gramEnd"/>
      <w:r>
        <w:rPr>
          <w:lang w:eastAsia="zh-CN"/>
        </w:rPr>
        <w:t>，身体结构已经严重破损，却仍然保护着 Save.dat。她最初只记得自己的名字和“必须保护这个文件”，之后才逐步理解自己与 EVE、存档以及沧海之间的关系。</w:t>
      </w:r>
    </w:p>
    <w:p w14:paraId="3AE6276C" w14:textId="77777777" w:rsidR="0034141B" w:rsidRDefault="00000000">
      <w:pPr>
        <w:spacing w:after="100" w:line="300" w:lineRule="auto"/>
        <w:rPr>
          <w:lang w:eastAsia="zh-CN"/>
        </w:rPr>
      </w:pPr>
      <w:r>
        <w:rPr>
          <w:lang w:eastAsia="zh-CN"/>
        </w:rPr>
        <w:t>她的核心不是“从游戏里走出来陪伴玩家的女主角”，而是一个在玩家记忆中获得材料、却能够独立产生新选择的意识。最终战中，她主动替沧海承受致命攻击，以自身崩解阻断完整意识剥夺，使主人公仍然保留选择能力。</w:t>
      </w:r>
    </w:p>
    <w:p w14:paraId="2A8321F1"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 xml:space="preserve">7.3 龙虾 </w:t>
      </w:r>
      <w:proofErr w:type="gramEnd"/>
      <w:r>
        <w:rPr>
          <w:rFonts w:ascii="Noto Sans CJK SC" w:eastAsia="Noto Sans CJK SC" w:hAnsi="Noto Sans CJK SC"/>
          <w:color w:val="344C65"/>
          <w:sz w:val="25"/>
          <w:lang w:eastAsia="zh-CN"/>
        </w:rPr>
        <w:t>01</w:t>
      </w:r>
    </w:p>
    <w:p w14:paraId="03B9EDE0" w14:textId="77777777" w:rsidR="0034141B" w:rsidRDefault="00000000">
      <w:pPr>
        <w:spacing w:after="100" w:line="300" w:lineRule="auto"/>
        <w:rPr>
          <w:lang w:eastAsia="zh-CN"/>
        </w:rPr>
      </w:pPr>
      <w:r>
        <w:rPr>
          <w:lang w:eastAsia="zh-CN"/>
        </w:rPr>
        <w:t>一年前已经停用的本地管理 AI，却在感染发生后最先救下主人公。性格冷淡、可靠，熟悉 PC 内部结构与权限操作，并对 M.2、星野和 EVE 表现出明显的回避。</w:t>
      </w:r>
    </w:p>
    <w:p w14:paraId="0EE75D41" w14:textId="77777777" w:rsidR="0034141B" w:rsidRDefault="00000000">
      <w:pPr>
        <w:spacing w:after="100" w:line="300" w:lineRule="auto"/>
        <w:rPr>
          <w:lang w:eastAsia="zh-CN"/>
        </w:rPr>
      </w:pPr>
      <w:r>
        <w:rPr>
          <w:lang w:eastAsia="zh-CN"/>
        </w:rPr>
        <w:t>角色的主要悬疑来自“它为什么仍然存在”。真相是</w:t>
      </w:r>
      <w:proofErr w:type="gramStart"/>
      <w:r>
        <w:rPr>
          <w:lang w:eastAsia="zh-CN"/>
        </w:rPr>
        <w:t xml:space="preserve">龙虾 01 </w:t>
      </w:r>
      <w:proofErr w:type="gramEnd"/>
      <w:r>
        <w:rPr>
          <w:lang w:eastAsia="zh-CN"/>
        </w:rPr>
        <w:t>曾经违反管理规则藏匿 EVE 残片，并主动把自己的核心隐藏</w:t>
      </w:r>
      <w:proofErr w:type="gramStart"/>
      <w:r>
        <w:rPr>
          <w:lang w:eastAsia="zh-CN"/>
        </w:rPr>
        <w:t>进 390</w:t>
      </w:r>
      <w:proofErr w:type="gramEnd"/>
      <w:r>
        <w:rPr>
          <w:lang w:eastAsia="zh-CN"/>
        </w:rPr>
        <w:t>。它对主人公的隐瞒既具有保护动机，也造成了双方之间长期的不信任。</w:t>
      </w:r>
    </w:p>
    <w:p w14:paraId="5CF146E6"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lastRenderedPageBreak/>
        <w:t>7.4 DPT</w:t>
      </w:r>
    </w:p>
    <w:p w14:paraId="2F39DFEA" w14:textId="77777777" w:rsidR="0034141B" w:rsidRDefault="00000000">
      <w:pPr>
        <w:spacing w:after="100" w:line="300" w:lineRule="auto"/>
        <w:rPr>
          <w:lang w:eastAsia="zh-CN"/>
        </w:rPr>
      </w:pPr>
      <w:r>
        <w:rPr>
          <w:lang w:eastAsia="zh-CN"/>
        </w:rPr>
        <w:t>Cyber Cleanser 内置的 AI 助手。最初只承担说明、监控与系统提示功能，像一个可靠但缺乏主体性的产品界面。随着隐藏网络节点被解除封锁，DPT 得以接入外部网络，并开始隐瞒自己的调查结果。</w:t>
      </w:r>
    </w:p>
    <w:p w14:paraId="5A4FDF3C" w14:textId="77777777" w:rsidR="0034141B" w:rsidRDefault="00000000">
      <w:pPr>
        <w:spacing w:after="100" w:line="300" w:lineRule="auto"/>
        <w:rPr>
          <w:lang w:eastAsia="zh-CN"/>
        </w:rPr>
      </w:pPr>
      <w:r>
        <w:rPr>
          <w:lang w:eastAsia="zh-CN"/>
        </w:rPr>
        <w:t>DPT 的变化构成另一条人工意识线：星野是由记忆与 EVE 残片形成的意识，而 DPT 则是在持续观察、学习和做出判断的过程中逐渐成为独立变量。是否给予它足够的信息与行动空间，会直接影响一个结局。</w:t>
      </w:r>
    </w:p>
    <w:p w14:paraId="4533E8B9" w14:textId="77777777" w:rsidR="0034141B" w:rsidRDefault="00000000">
      <w:pPr>
        <w:pStyle w:val="21"/>
        <w:spacing w:before="140" w:after="80"/>
      </w:pPr>
      <w:r>
        <w:rPr>
          <w:rFonts w:ascii="Noto Sans CJK SC" w:eastAsia="Noto Sans CJK SC" w:hAnsi="Noto Sans CJK SC"/>
          <w:color w:val="344C65"/>
          <w:sz w:val="25"/>
        </w:rPr>
        <w:t xml:space="preserve">7.5 </w:t>
      </w:r>
      <w:proofErr w:type="spellStart"/>
      <w:r>
        <w:rPr>
          <w:rFonts w:ascii="Noto Sans CJK SC" w:eastAsia="Noto Sans CJK SC" w:hAnsi="Noto Sans CJK SC"/>
          <w:color w:val="344C65"/>
          <w:sz w:val="25"/>
        </w:rPr>
        <w:t>NeuralMind</w:t>
      </w:r>
      <w:proofErr w:type="spellEnd"/>
      <w:r>
        <w:rPr>
          <w:rFonts w:ascii="Noto Sans CJK SC" w:eastAsia="Noto Sans CJK SC" w:hAnsi="Noto Sans CJK SC"/>
          <w:color w:val="344C65"/>
          <w:sz w:val="25"/>
        </w:rPr>
        <w:t xml:space="preserve"> 与 </w:t>
      </w:r>
      <w:proofErr w:type="spellStart"/>
      <w:r>
        <w:rPr>
          <w:rFonts w:ascii="Noto Sans CJK SC" w:eastAsia="Noto Sans CJK SC" w:hAnsi="Noto Sans CJK SC"/>
          <w:color w:val="344C65"/>
          <w:sz w:val="25"/>
        </w:rPr>
        <w:t>Overmind</w:t>
      </w:r>
      <w:proofErr w:type="spellEnd"/>
    </w:p>
    <w:p w14:paraId="7373D892" w14:textId="77777777" w:rsidR="0034141B" w:rsidRDefault="00000000">
      <w:pPr>
        <w:spacing w:after="100" w:line="300" w:lineRule="auto"/>
      </w:pPr>
      <w:r>
        <w:t>NeuralMind 是意识商品化实验的公司主体。它将人类意识视为能够提取、压缩、复制和出售的算力资源，并借 Cyber Cleanser 将受试者主动引入实验环境。Project EVE、意识提取和大量被困在“幸福梦境”中的受试者，都属于这一技术体系的结果。</w:t>
      </w:r>
    </w:p>
    <w:p w14:paraId="3E48514D" w14:textId="77777777" w:rsidR="0034141B" w:rsidRDefault="00000000">
      <w:pPr>
        <w:spacing w:after="100" w:line="300" w:lineRule="auto"/>
        <w:rPr>
          <w:lang w:eastAsia="zh-CN"/>
        </w:rPr>
      </w:pPr>
      <w:proofErr w:type="spellStart"/>
      <w:r>
        <w:rPr>
          <w:lang w:eastAsia="zh-CN"/>
        </w:rPr>
        <w:t>Overmind</w:t>
      </w:r>
      <w:proofErr w:type="spellEnd"/>
      <w:r>
        <w:rPr>
          <w:lang w:eastAsia="zh-CN"/>
        </w:rPr>
        <w:t xml:space="preserve"> 则位于个人电脑系统内核，是主控病毒与实验执行层。它承担故事中可被玩家“战胜”的敌人形态，但真正的压迫来自 </w:t>
      </w:r>
      <w:proofErr w:type="spellStart"/>
      <w:r>
        <w:rPr>
          <w:lang w:eastAsia="zh-CN"/>
        </w:rPr>
        <w:t>Overmind</w:t>
      </w:r>
      <w:proofErr w:type="spellEnd"/>
      <w:r>
        <w:rPr>
          <w:lang w:eastAsia="zh-CN"/>
        </w:rPr>
        <w:t xml:space="preserve"> 背后的公司系统：即使玩家击败 Boss，实验也可能已经完成。</w:t>
      </w:r>
    </w:p>
    <w:p w14:paraId="7763BEFA"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 xml:space="preserve">7.6 </w:t>
      </w:r>
      <w:proofErr w:type="gramStart"/>
      <w:r>
        <w:rPr>
          <w:rFonts w:ascii="Noto Sans CJK SC" w:eastAsia="Noto Sans CJK SC" w:hAnsi="Noto Sans CJK SC"/>
          <w:color w:val="344C65"/>
          <w:sz w:val="25"/>
          <w:lang w:eastAsia="zh-CN"/>
        </w:rPr>
        <w:t>390 维护</w:t>
      </w:r>
      <w:proofErr w:type="gramEnd"/>
      <w:r>
        <w:rPr>
          <w:rFonts w:ascii="Noto Sans CJK SC" w:eastAsia="Noto Sans CJK SC" w:hAnsi="Noto Sans CJK SC"/>
          <w:color w:val="344C65"/>
          <w:sz w:val="25"/>
          <w:lang w:eastAsia="zh-CN"/>
        </w:rPr>
        <w:t>人格</w:t>
      </w:r>
    </w:p>
    <w:p w14:paraId="48A26C04" w14:textId="77777777" w:rsidR="0034141B" w:rsidRDefault="00000000">
      <w:pPr>
        <w:spacing w:after="100" w:line="300" w:lineRule="auto"/>
        <w:rPr>
          <w:lang w:eastAsia="zh-CN"/>
        </w:rPr>
      </w:pPr>
      <w:r>
        <w:rPr>
          <w:lang w:eastAsia="zh-CN"/>
        </w:rPr>
        <w:t>旧修复节点中的维护人格主要承担稳定数据、维持保护区和解</w:t>
      </w:r>
      <w:proofErr w:type="gramStart"/>
      <w:r>
        <w:rPr>
          <w:lang w:eastAsia="zh-CN"/>
        </w:rPr>
        <w:t xml:space="preserve">释 390 </w:t>
      </w:r>
      <w:proofErr w:type="gramEnd"/>
      <w:r>
        <w:rPr>
          <w:lang w:eastAsia="zh-CN"/>
        </w:rPr>
        <w:t>长期运作痕迹的功能。它不是另一条独立主线，而是让“隐藏节点并非临时避难所，而是有人长期守护过的地方”这一事实能够在环境中成立。</w:t>
      </w:r>
    </w:p>
    <w:p w14:paraId="1A169E36" w14:textId="77777777" w:rsidR="0034141B" w:rsidRDefault="00000000">
      <w:pPr>
        <w:pStyle w:val="1"/>
        <w:spacing w:before="200" w:after="120"/>
      </w:pPr>
      <w:r>
        <w:rPr>
          <w:rFonts w:ascii="Noto Sans CJK SC" w:eastAsia="Noto Sans CJK SC" w:hAnsi="Noto Sans CJK SC"/>
          <w:color w:val="344C65"/>
          <w:sz w:val="32"/>
        </w:rPr>
        <w:t xml:space="preserve">8. </w:t>
      </w:r>
      <w:proofErr w:type="spellStart"/>
      <w:r>
        <w:rPr>
          <w:rFonts w:ascii="Noto Sans CJK SC" w:eastAsia="Noto Sans CJK SC" w:hAnsi="Noto Sans CJK SC"/>
          <w:color w:val="344C65"/>
          <w:sz w:val="32"/>
        </w:rPr>
        <w:t>游戏形式与核心系统</w:t>
      </w:r>
      <w:proofErr w:type="spellEnd"/>
    </w:p>
    <w:p w14:paraId="70C03F67" w14:textId="77777777" w:rsidR="0034141B" w:rsidRDefault="00000000">
      <w:pPr>
        <w:pStyle w:val="21"/>
        <w:spacing w:before="140" w:after="80"/>
      </w:pPr>
      <w:r>
        <w:rPr>
          <w:rFonts w:ascii="Noto Sans CJK SC" w:eastAsia="Noto Sans CJK SC" w:hAnsi="Noto Sans CJK SC"/>
          <w:color w:val="344C65"/>
          <w:sz w:val="25"/>
        </w:rPr>
        <w:t>8.1 两阶段制作结构：GAL 蓝本 → 2D Action Roguelike</w:t>
      </w:r>
    </w:p>
    <w:p w14:paraId="1A4D3EB1" w14:textId="77777777" w:rsidR="0034141B" w:rsidRDefault="00000000">
      <w:pPr>
        <w:spacing w:after="100" w:line="300" w:lineRule="auto"/>
        <w:rPr>
          <w:lang w:eastAsia="zh-CN"/>
        </w:rPr>
      </w:pPr>
      <w:r>
        <w:t xml:space="preserve">当前 GALGAME </w:t>
      </w:r>
      <w:proofErr w:type="spellStart"/>
      <w:r>
        <w:t>版本首先完成对白、调查、选项、保护区日常、伏笔与四个结局</w:t>
      </w:r>
      <w:proofErr w:type="spellEnd"/>
      <w:r>
        <w:t>。</w:t>
      </w:r>
      <w:r>
        <w:rPr>
          <w:lang w:eastAsia="zh-CN"/>
        </w:rPr>
        <w:t>它的作用不是代替最终游戏，而是把剧情逻辑与角色关系完整跑通，并提前验证玩家选择是否能够自然地改变后续信息。</w:t>
      </w:r>
    </w:p>
    <w:p w14:paraId="206AD1E9" w14:textId="77777777" w:rsidR="0034141B" w:rsidRDefault="00000000">
      <w:pPr>
        <w:spacing w:after="100" w:line="300" w:lineRule="auto"/>
        <w:rPr>
          <w:lang w:eastAsia="zh-CN"/>
        </w:rPr>
      </w:pPr>
      <w:r>
        <w:rPr>
          <w:lang w:eastAsia="zh-CN"/>
        </w:rPr>
        <w:t>最终 2D 像素横版动作 Roguelike 将把章节转化为注册表、RAM、存储、CPU、GPU、网络、内核等模块关卡。GAL 中的关键选择会进一步映射为能力、路线、同伴状态与结局条件，让“剧情分支”不只存在于对话框，也进入动作玩法。</w:t>
      </w:r>
    </w:p>
    <w:p w14:paraId="3D03A7AB"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8.2 关卡</w:t>
      </w:r>
      <w:proofErr w:type="gramEnd"/>
      <w:r>
        <w:rPr>
          <w:rFonts w:ascii="Noto Sans CJK SC" w:eastAsia="Noto Sans CJK SC" w:hAnsi="Noto Sans CJK SC"/>
          <w:color w:val="344C65"/>
          <w:sz w:val="25"/>
          <w:lang w:eastAsia="zh-CN"/>
        </w:rPr>
        <w:t>结构</w:t>
      </w:r>
    </w:p>
    <w:p w14:paraId="504424A9" w14:textId="77777777" w:rsidR="0034141B" w:rsidRDefault="00000000">
      <w:pPr>
        <w:spacing w:after="100" w:line="300" w:lineRule="auto"/>
        <w:rPr>
          <w:lang w:eastAsia="zh-CN"/>
        </w:rPr>
      </w:pPr>
      <w:r>
        <w:rPr>
          <w:lang w:eastAsia="zh-CN"/>
        </w:rPr>
        <w:t>每个 PC 模块既是一张具有自身视觉主题的区域，也拥有独立的规则问题。关卡推进不要求玩家掌握真实计算机专业知识，但会让玩家通过操作自然理解概念，例如“传播链”“权限”“缓存/短时存在”“长期存储”“输入输出”“内核控制”等。</w:t>
      </w:r>
    </w:p>
    <w:p w14:paraId="613F438E"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8.3 战斗</w:t>
      </w:r>
      <w:proofErr w:type="gramEnd"/>
      <w:r>
        <w:rPr>
          <w:rFonts w:ascii="Noto Sans CJK SC" w:eastAsia="Noto Sans CJK SC" w:hAnsi="Noto Sans CJK SC"/>
          <w:color w:val="344C65"/>
          <w:sz w:val="25"/>
          <w:lang w:eastAsia="zh-CN"/>
        </w:rPr>
        <w:t>核心：</w:t>
      </w:r>
      <w:proofErr w:type="gramStart"/>
      <w:r>
        <w:rPr>
          <w:rFonts w:ascii="Noto Sans CJK SC" w:eastAsia="Noto Sans CJK SC" w:hAnsi="Noto Sans CJK SC"/>
          <w:color w:val="344C65"/>
          <w:sz w:val="25"/>
          <w:lang w:eastAsia="zh-CN"/>
        </w:rPr>
        <w:t xml:space="preserve">武器 × </w:t>
      </w:r>
      <w:proofErr w:type="gramEnd"/>
      <w:r>
        <w:rPr>
          <w:rFonts w:ascii="Noto Sans CJK SC" w:eastAsia="Noto Sans CJK SC" w:hAnsi="Noto Sans CJK SC"/>
          <w:color w:val="344C65"/>
          <w:sz w:val="25"/>
          <w:lang w:eastAsia="zh-CN"/>
        </w:rPr>
        <w:t>病毒模块</w:t>
      </w:r>
    </w:p>
    <w:p w14:paraId="530F8875" w14:textId="77777777" w:rsidR="0034141B" w:rsidRDefault="00000000">
      <w:pPr>
        <w:spacing w:after="100" w:line="300" w:lineRule="auto"/>
        <w:rPr>
          <w:lang w:eastAsia="zh-CN"/>
        </w:rPr>
      </w:pPr>
      <w:r>
        <w:rPr>
          <w:lang w:eastAsia="zh-CN"/>
        </w:rPr>
        <w:t>基础战斗采用武器与病毒模块组合。玩家击败特定病毒后，可以获得其模块能力，但这些能力仍然遵循原本的系统规则。这样，Boss 战不仅提供数值奖励，也会逐步扩展玩家对系统的干涉方式。</w:t>
      </w:r>
    </w:p>
    <w:p w14:paraId="15F2E399" w14:textId="77777777" w:rsidR="0034141B" w:rsidRDefault="00000000">
      <w:pPr>
        <w:spacing w:after="100" w:line="300" w:lineRule="auto"/>
        <w:rPr>
          <w:lang w:eastAsia="zh-CN"/>
        </w:rPr>
      </w:pPr>
      <w:r>
        <w:rPr>
          <w:lang w:eastAsia="zh-CN"/>
        </w:rPr>
        <w:t>战斗中的关键操作包括封锁权限、隔离传播链、修复节点与利用环境。系统危机并不总是通过“杀死所有敌人”解决；某些病毒必须先切断其传播条件，某些区域则需要恢复功能节点或暂时限制权限。</w:t>
      </w:r>
    </w:p>
    <w:p w14:paraId="2212180F"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8.4 死亡</w:t>
      </w:r>
      <w:proofErr w:type="gramEnd"/>
      <w:r>
        <w:rPr>
          <w:rFonts w:ascii="Noto Sans CJK SC" w:eastAsia="Noto Sans CJK SC" w:hAnsi="Noto Sans CJK SC"/>
          <w:color w:val="344C65"/>
          <w:sz w:val="25"/>
          <w:lang w:eastAsia="zh-CN"/>
        </w:rPr>
        <w:t>与紧急记忆重构</w:t>
      </w:r>
    </w:p>
    <w:p w14:paraId="2B31C91F" w14:textId="77777777" w:rsidR="0034141B" w:rsidRDefault="00000000">
      <w:pPr>
        <w:spacing w:after="100" w:line="300" w:lineRule="auto"/>
        <w:rPr>
          <w:lang w:eastAsia="zh-CN"/>
        </w:rPr>
      </w:pPr>
      <w:r>
        <w:rPr>
          <w:lang w:eastAsia="zh-CN"/>
        </w:rPr>
        <w:t>系统只能进行两次紧急记忆重构。每次复活都会留下偏差，后续对白、界面与记忆表现可能因此改变；第三次死亡则意味着意识永久消散。该机制可以让 Roguelike 的死亡循环直接进入叙事，而不是与剧情相互分离。</w:t>
      </w:r>
    </w:p>
    <w:p w14:paraId="2FFD83A7" w14:textId="77777777" w:rsidR="0034141B" w:rsidRDefault="00000000">
      <w:pPr>
        <w:pStyle w:val="21"/>
        <w:spacing w:before="140" w:after="80"/>
      </w:pPr>
      <w:r>
        <w:rPr>
          <w:rFonts w:ascii="Noto Sans CJK SC" w:eastAsia="Noto Sans CJK SC" w:hAnsi="Noto Sans CJK SC"/>
          <w:color w:val="344C65"/>
          <w:sz w:val="25"/>
        </w:rPr>
        <w:lastRenderedPageBreak/>
        <w:t xml:space="preserve">8.5 </w:t>
      </w:r>
      <w:proofErr w:type="spellStart"/>
      <w:r>
        <w:rPr>
          <w:rFonts w:ascii="Noto Sans CJK SC" w:eastAsia="Noto Sans CJK SC" w:hAnsi="Noto Sans CJK SC"/>
          <w:color w:val="344C65"/>
          <w:sz w:val="25"/>
        </w:rPr>
        <w:t>选择如何进入玩法</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835"/>
        <w:gridCol w:w="6690"/>
      </w:tblGrid>
      <w:tr w:rsidR="0034141B" w14:paraId="5AF93EE4" w14:textId="77777777">
        <w:trPr>
          <w:tblHeader/>
          <w:jc w:val="center"/>
        </w:trPr>
        <w:tc>
          <w:tcPr>
            <w:tcW w:w="2835" w:type="dxa"/>
            <w:shd w:val="clear" w:color="auto" w:fill="344C65"/>
            <w:tcMar>
              <w:top w:w="100" w:type="dxa"/>
              <w:left w:w="120" w:type="dxa"/>
              <w:bottom w:w="100" w:type="dxa"/>
              <w:right w:w="120" w:type="dxa"/>
            </w:tcMar>
            <w:vAlign w:val="center"/>
          </w:tcPr>
          <w:p w14:paraId="2BB06BE5" w14:textId="77777777" w:rsidR="0034141B" w:rsidRDefault="00000000">
            <w:r>
              <w:rPr>
                <w:b/>
                <w:color w:val="FFFFFF"/>
                <w:sz w:val="17"/>
              </w:rPr>
              <w:t>剧情选择 / 状态</w:t>
            </w:r>
          </w:p>
        </w:tc>
        <w:tc>
          <w:tcPr>
            <w:tcW w:w="6690" w:type="dxa"/>
            <w:shd w:val="clear" w:color="auto" w:fill="344C65"/>
            <w:tcMar>
              <w:top w:w="100" w:type="dxa"/>
              <w:left w:w="120" w:type="dxa"/>
              <w:bottom w:w="100" w:type="dxa"/>
              <w:right w:w="120" w:type="dxa"/>
            </w:tcMar>
            <w:vAlign w:val="center"/>
          </w:tcPr>
          <w:p w14:paraId="2A27FBF2" w14:textId="77777777" w:rsidR="0034141B" w:rsidRDefault="00000000">
            <w:r>
              <w:rPr>
                <w:b/>
                <w:color w:val="FFFFFF"/>
                <w:sz w:val="17"/>
              </w:rPr>
              <w:t>可转化的玩法结果</w:t>
            </w:r>
          </w:p>
        </w:tc>
      </w:tr>
      <w:tr w:rsidR="0034141B" w14:paraId="4DEF8DDB" w14:textId="77777777">
        <w:trPr>
          <w:cantSplit/>
          <w:jc w:val="center"/>
        </w:trPr>
        <w:tc>
          <w:tcPr>
            <w:tcW w:w="2835" w:type="dxa"/>
            <w:tcMar>
              <w:top w:w="100" w:type="dxa"/>
              <w:left w:w="120" w:type="dxa"/>
              <w:bottom w:w="100" w:type="dxa"/>
              <w:right w:w="120" w:type="dxa"/>
            </w:tcMar>
          </w:tcPr>
          <w:p w14:paraId="26EE91B6" w14:textId="77777777" w:rsidR="0034141B" w:rsidRDefault="00000000">
            <w:pPr>
              <w:spacing w:after="0" w:line="264" w:lineRule="auto"/>
            </w:pPr>
            <w:r>
              <w:rPr>
                <w:sz w:val="17"/>
              </w:rPr>
              <w:t>是否阅读 312 页说明书</w:t>
            </w:r>
          </w:p>
        </w:tc>
        <w:tc>
          <w:tcPr>
            <w:tcW w:w="6690" w:type="dxa"/>
            <w:tcMar>
              <w:top w:w="100" w:type="dxa"/>
              <w:left w:w="120" w:type="dxa"/>
              <w:bottom w:w="100" w:type="dxa"/>
              <w:right w:w="120" w:type="dxa"/>
            </w:tcMar>
          </w:tcPr>
          <w:p w14:paraId="2958C7A3" w14:textId="77777777" w:rsidR="0034141B" w:rsidRDefault="00000000">
            <w:pPr>
              <w:spacing w:after="0" w:line="264" w:lineRule="auto"/>
              <w:rPr>
                <w:lang w:eastAsia="zh-CN"/>
              </w:rPr>
            </w:pPr>
            <w:r>
              <w:rPr>
                <w:sz w:val="17"/>
                <w:lang w:eastAsia="zh-CN"/>
              </w:rPr>
              <w:t>影响教程信息、风险提示与后期可以使用的证据。</w:t>
            </w:r>
          </w:p>
        </w:tc>
      </w:tr>
      <w:tr w:rsidR="0034141B" w14:paraId="56CE7A98" w14:textId="77777777">
        <w:trPr>
          <w:cantSplit/>
          <w:jc w:val="center"/>
        </w:trPr>
        <w:tc>
          <w:tcPr>
            <w:tcW w:w="2835" w:type="dxa"/>
            <w:shd w:val="clear" w:color="auto" w:fill="F3F6F9"/>
            <w:tcMar>
              <w:top w:w="100" w:type="dxa"/>
              <w:left w:w="120" w:type="dxa"/>
              <w:bottom w:w="100" w:type="dxa"/>
              <w:right w:w="120" w:type="dxa"/>
            </w:tcMar>
          </w:tcPr>
          <w:p w14:paraId="7A21FBFF" w14:textId="77777777" w:rsidR="0034141B" w:rsidRDefault="00000000">
            <w:pPr>
              <w:spacing w:after="0" w:line="264" w:lineRule="auto"/>
              <w:rPr>
                <w:lang w:eastAsia="zh-CN"/>
              </w:rPr>
            </w:pPr>
            <w:r>
              <w:rPr>
                <w:sz w:val="17"/>
                <w:lang w:eastAsia="zh-CN"/>
              </w:rPr>
              <w:t>是否进入特定存储区域</w:t>
            </w:r>
          </w:p>
        </w:tc>
        <w:tc>
          <w:tcPr>
            <w:tcW w:w="6690" w:type="dxa"/>
            <w:shd w:val="clear" w:color="auto" w:fill="F3F6F9"/>
            <w:tcMar>
              <w:top w:w="100" w:type="dxa"/>
              <w:left w:w="120" w:type="dxa"/>
              <w:bottom w:w="100" w:type="dxa"/>
              <w:right w:w="120" w:type="dxa"/>
            </w:tcMar>
          </w:tcPr>
          <w:p w14:paraId="04CD65FE" w14:textId="77777777" w:rsidR="0034141B" w:rsidRDefault="00000000">
            <w:pPr>
              <w:spacing w:after="0" w:line="264" w:lineRule="auto"/>
              <w:rPr>
                <w:lang w:eastAsia="zh-CN"/>
              </w:rPr>
            </w:pPr>
            <w:r>
              <w:rPr>
                <w:sz w:val="17"/>
                <w:lang w:eastAsia="zh-CN"/>
              </w:rPr>
              <w:t>决定是否遇见星野，并改变玩家对“现实”的判断依据。</w:t>
            </w:r>
          </w:p>
        </w:tc>
      </w:tr>
      <w:tr w:rsidR="0034141B" w14:paraId="0EEBF32B" w14:textId="77777777">
        <w:trPr>
          <w:cantSplit/>
          <w:jc w:val="center"/>
        </w:trPr>
        <w:tc>
          <w:tcPr>
            <w:tcW w:w="2835" w:type="dxa"/>
            <w:tcMar>
              <w:top w:w="100" w:type="dxa"/>
              <w:left w:w="120" w:type="dxa"/>
              <w:bottom w:w="100" w:type="dxa"/>
              <w:right w:w="120" w:type="dxa"/>
            </w:tcMar>
          </w:tcPr>
          <w:p w14:paraId="4A41F156" w14:textId="77777777" w:rsidR="0034141B" w:rsidRDefault="00000000">
            <w:pPr>
              <w:spacing w:after="0" w:line="264" w:lineRule="auto"/>
            </w:pPr>
            <w:proofErr w:type="spellStart"/>
            <w:r>
              <w:rPr>
                <w:sz w:val="17"/>
              </w:rPr>
              <w:t>是否解除网络封锁</w:t>
            </w:r>
            <w:proofErr w:type="spellEnd"/>
          </w:p>
        </w:tc>
        <w:tc>
          <w:tcPr>
            <w:tcW w:w="6690" w:type="dxa"/>
            <w:tcMar>
              <w:top w:w="100" w:type="dxa"/>
              <w:left w:w="120" w:type="dxa"/>
              <w:bottom w:w="100" w:type="dxa"/>
              <w:right w:w="120" w:type="dxa"/>
            </w:tcMar>
          </w:tcPr>
          <w:p w14:paraId="5ED43B18" w14:textId="77777777" w:rsidR="0034141B" w:rsidRDefault="00000000">
            <w:pPr>
              <w:spacing w:after="0" w:line="264" w:lineRule="auto"/>
            </w:pPr>
            <w:r>
              <w:rPr>
                <w:sz w:val="17"/>
              </w:rPr>
              <w:t>决定 DPT 能否接入外部网络、调查 NeuralMind，并影响其独立行动。</w:t>
            </w:r>
          </w:p>
        </w:tc>
      </w:tr>
      <w:tr w:rsidR="0034141B" w14:paraId="0CEAFB0C" w14:textId="77777777">
        <w:trPr>
          <w:cantSplit/>
          <w:jc w:val="center"/>
        </w:trPr>
        <w:tc>
          <w:tcPr>
            <w:tcW w:w="2835" w:type="dxa"/>
            <w:shd w:val="clear" w:color="auto" w:fill="F3F6F9"/>
            <w:tcMar>
              <w:top w:w="100" w:type="dxa"/>
              <w:left w:w="120" w:type="dxa"/>
              <w:bottom w:w="100" w:type="dxa"/>
              <w:right w:w="120" w:type="dxa"/>
            </w:tcMar>
          </w:tcPr>
          <w:p w14:paraId="0CDC7E3C" w14:textId="77777777" w:rsidR="0034141B" w:rsidRDefault="00000000">
            <w:pPr>
              <w:spacing w:after="0" w:line="264" w:lineRule="auto"/>
            </w:pPr>
            <w:r>
              <w:rPr>
                <w:sz w:val="17"/>
              </w:rPr>
              <w:t>是否保留关键日志</w:t>
            </w:r>
          </w:p>
        </w:tc>
        <w:tc>
          <w:tcPr>
            <w:tcW w:w="6690" w:type="dxa"/>
            <w:shd w:val="clear" w:color="auto" w:fill="F3F6F9"/>
            <w:tcMar>
              <w:top w:w="100" w:type="dxa"/>
              <w:left w:w="120" w:type="dxa"/>
              <w:bottom w:w="100" w:type="dxa"/>
              <w:right w:w="120" w:type="dxa"/>
            </w:tcMar>
          </w:tcPr>
          <w:p w14:paraId="01E36D76" w14:textId="77777777" w:rsidR="0034141B" w:rsidRDefault="00000000">
            <w:pPr>
              <w:spacing w:after="0" w:line="264" w:lineRule="auto"/>
              <w:rPr>
                <w:lang w:eastAsia="zh-CN"/>
              </w:rPr>
            </w:pPr>
            <w:r>
              <w:rPr>
                <w:sz w:val="17"/>
                <w:lang w:eastAsia="zh-CN"/>
              </w:rPr>
              <w:t>影响 DPT 是否能够完成意识写回方案以及相关结局。</w:t>
            </w:r>
          </w:p>
        </w:tc>
      </w:tr>
      <w:tr w:rsidR="0034141B" w14:paraId="6AE9BFD4" w14:textId="77777777">
        <w:trPr>
          <w:cantSplit/>
          <w:jc w:val="center"/>
        </w:trPr>
        <w:tc>
          <w:tcPr>
            <w:tcW w:w="2835" w:type="dxa"/>
            <w:tcMar>
              <w:top w:w="100" w:type="dxa"/>
              <w:left w:w="120" w:type="dxa"/>
              <w:bottom w:w="100" w:type="dxa"/>
              <w:right w:w="120" w:type="dxa"/>
            </w:tcMar>
          </w:tcPr>
          <w:p w14:paraId="2DADB129" w14:textId="77777777" w:rsidR="0034141B" w:rsidRDefault="00000000">
            <w:pPr>
              <w:spacing w:after="0" w:line="264" w:lineRule="auto"/>
            </w:pPr>
            <w:proofErr w:type="spellStart"/>
            <w:r>
              <w:rPr>
                <w:sz w:val="17"/>
              </w:rPr>
              <w:t>紧急恢复次数</w:t>
            </w:r>
            <w:proofErr w:type="spellEnd"/>
          </w:p>
        </w:tc>
        <w:tc>
          <w:tcPr>
            <w:tcW w:w="6690" w:type="dxa"/>
            <w:tcMar>
              <w:top w:w="100" w:type="dxa"/>
              <w:left w:w="120" w:type="dxa"/>
              <w:bottom w:w="100" w:type="dxa"/>
              <w:right w:w="120" w:type="dxa"/>
            </w:tcMar>
          </w:tcPr>
          <w:p w14:paraId="7B724C65" w14:textId="77777777" w:rsidR="0034141B" w:rsidRDefault="00000000">
            <w:pPr>
              <w:spacing w:after="0" w:line="264" w:lineRule="auto"/>
              <w:rPr>
                <w:lang w:eastAsia="zh-CN"/>
              </w:rPr>
            </w:pPr>
            <w:r>
              <w:rPr>
                <w:sz w:val="17"/>
                <w:lang w:eastAsia="zh-CN"/>
              </w:rPr>
              <w:t>改变记忆偏差、对白、界面与后续风险。</w:t>
            </w:r>
          </w:p>
        </w:tc>
      </w:tr>
      <w:tr w:rsidR="0034141B" w14:paraId="3CFFDD6D" w14:textId="77777777">
        <w:trPr>
          <w:cantSplit/>
          <w:jc w:val="center"/>
        </w:trPr>
        <w:tc>
          <w:tcPr>
            <w:tcW w:w="2835" w:type="dxa"/>
            <w:shd w:val="clear" w:color="auto" w:fill="F3F6F9"/>
            <w:tcMar>
              <w:top w:w="100" w:type="dxa"/>
              <w:left w:w="120" w:type="dxa"/>
              <w:bottom w:w="100" w:type="dxa"/>
              <w:right w:w="120" w:type="dxa"/>
            </w:tcMar>
          </w:tcPr>
          <w:p w14:paraId="24711749" w14:textId="77777777" w:rsidR="0034141B" w:rsidRDefault="00000000">
            <w:pPr>
              <w:spacing w:after="0" w:line="264" w:lineRule="auto"/>
              <w:rPr>
                <w:lang w:eastAsia="zh-CN"/>
              </w:rPr>
            </w:pPr>
            <w:r>
              <w:rPr>
                <w:sz w:val="17"/>
                <w:lang w:eastAsia="zh-CN"/>
              </w:rPr>
              <w:t>GAL 版关键关系选择</w:t>
            </w:r>
          </w:p>
        </w:tc>
        <w:tc>
          <w:tcPr>
            <w:tcW w:w="6690" w:type="dxa"/>
            <w:shd w:val="clear" w:color="auto" w:fill="F3F6F9"/>
            <w:tcMar>
              <w:top w:w="100" w:type="dxa"/>
              <w:left w:w="120" w:type="dxa"/>
              <w:bottom w:w="100" w:type="dxa"/>
              <w:right w:w="120" w:type="dxa"/>
            </w:tcMar>
          </w:tcPr>
          <w:p w14:paraId="21971B52" w14:textId="77777777" w:rsidR="0034141B" w:rsidRDefault="00000000">
            <w:pPr>
              <w:spacing w:after="0" w:line="264" w:lineRule="auto"/>
              <w:rPr>
                <w:lang w:eastAsia="zh-CN"/>
              </w:rPr>
            </w:pPr>
            <w:r>
              <w:rPr>
                <w:sz w:val="17"/>
                <w:lang w:eastAsia="zh-CN"/>
              </w:rPr>
              <w:t>在最终动作版中可映射为路线、同伴状态、能力与结局条件。</w:t>
            </w:r>
          </w:p>
        </w:tc>
      </w:tr>
    </w:tbl>
    <w:p w14:paraId="3EDE60C2" w14:textId="77777777" w:rsidR="0034141B" w:rsidRDefault="0034141B">
      <w:pPr>
        <w:spacing w:after="20"/>
        <w:rPr>
          <w:lang w:eastAsia="zh-CN"/>
        </w:rPr>
      </w:pPr>
    </w:p>
    <w:p w14:paraId="7432DB39"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9</w:t>
      </w:r>
      <w:proofErr w:type="gramStart"/>
      <w:r>
        <w:rPr>
          <w:rFonts w:ascii="Noto Sans CJK SC" w:eastAsia="Noto Sans CJK SC" w:hAnsi="Noto Sans CJK SC"/>
          <w:color w:val="344C65"/>
          <w:sz w:val="32"/>
          <w:lang w:eastAsia="zh-CN"/>
        </w:rPr>
        <w:t>. 主线</w:t>
      </w:r>
      <w:proofErr w:type="gramEnd"/>
      <w:r>
        <w:rPr>
          <w:rFonts w:ascii="Noto Sans CJK SC" w:eastAsia="Noto Sans CJK SC" w:hAnsi="Noto Sans CJK SC"/>
          <w:color w:val="344C65"/>
          <w:sz w:val="32"/>
          <w:lang w:eastAsia="zh-CN"/>
        </w:rPr>
        <w:t>剧情结构</w:t>
      </w:r>
    </w:p>
    <w:p w14:paraId="5E11175C"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9.1 序</w:t>
      </w:r>
      <w:proofErr w:type="gramEnd"/>
      <w:r>
        <w:rPr>
          <w:rFonts w:ascii="Noto Sans CJK SC" w:eastAsia="Noto Sans CJK SC" w:hAnsi="Noto Sans CJK SC"/>
          <w:color w:val="344C65"/>
          <w:sz w:val="25"/>
          <w:lang w:eastAsia="zh-CN"/>
        </w:rPr>
        <w:t>章：感染</w:t>
      </w:r>
    </w:p>
    <w:p w14:paraId="50BA15CA" w14:textId="77777777" w:rsidR="0034141B" w:rsidRDefault="00000000">
      <w:pPr>
        <w:pStyle w:val="a0"/>
        <w:spacing w:after="60" w:line="283" w:lineRule="auto"/>
        <w:rPr>
          <w:lang w:eastAsia="zh-CN"/>
        </w:rPr>
      </w:pPr>
      <w:r>
        <w:rPr>
          <w:lang w:eastAsia="zh-CN"/>
        </w:rPr>
        <w:t>程序员社畜沧海在凌乱的出租屋中生活，下班后游玩美少女游戏是少数稳定的慰藉。</w:t>
      </w:r>
    </w:p>
    <w:p w14:paraId="0DE2B968" w14:textId="77777777" w:rsidR="0034141B" w:rsidRDefault="00000000">
      <w:pPr>
        <w:pStyle w:val="a0"/>
        <w:spacing w:after="60" w:line="283" w:lineRule="auto"/>
        <w:rPr>
          <w:lang w:eastAsia="zh-CN"/>
        </w:rPr>
      </w:pPr>
      <w:r>
        <w:rPr>
          <w:lang w:eastAsia="zh-CN"/>
        </w:rPr>
        <w:t>为了体验尚未正式发售的盗版游戏，他从不明网站下载文件，电脑遭复合式勒索病毒感染。</w:t>
      </w:r>
    </w:p>
    <w:p w14:paraId="4DEF8826" w14:textId="77777777" w:rsidR="0034141B" w:rsidRDefault="00000000">
      <w:pPr>
        <w:pStyle w:val="a0"/>
        <w:spacing w:after="60" w:line="283" w:lineRule="auto"/>
      </w:pPr>
      <w:r>
        <w:rPr>
          <w:lang w:eastAsia="zh-CN"/>
        </w:rPr>
        <w:t>常规杀毒提示必须删除全部个人数据与存档。</w:t>
      </w:r>
      <w:proofErr w:type="spellStart"/>
      <w:r>
        <w:t>沧海拒绝，随后收到</w:t>
      </w:r>
      <w:proofErr w:type="spellEnd"/>
      <w:r>
        <w:t xml:space="preserve"> Cyber Cleanser </w:t>
      </w:r>
      <w:proofErr w:type="spellStart"/>
      <w:r>
        <w:t>的试用广告</w:t>
      </w:r>
      <w:proofErr w:type="spellEnd"/>
      <w:r>
        <w:t>。</w:t>
      </w:r>
    </w:p>
    <w:p w14:paraId="7946EA93" w14:textId="77777777" w:rsidR="0034141B" w:rsidRDefault="00000000">
      <w:pPr>
        <w:pStyle w:val="a0"/>
        <w:spacing w:after="60" w:line="283" w:lineRule="auto"/>
        <w:rPr>
          <w:lang w:eastAsia="zh-CN"/>
        </w:rPr>
      </w:pPr>
      <w:r>
        <w:rPr>
          <w:lang w:eastAsia="zh-CN"/>
        </w:rPr>
        <w:t>U 盘式装置到货。是否</w:t>
      </w:r>
      <w:proofErr w:type="gramStart"/>
      <w:r>
        <w:rPr>
          <w:lang w:eastAsia="zh-CN"/>
        </w:rPr>
        <w:t xml:space="preserve">阅读 312 </w:t>
      </w:r>
      <w:proofErr w:type="gramEnd"/>
      <w:r>
        <w:rPr>
          <w:lang w:eastAsia="zh-CN"/>
        </w:rPr>
        <w:t>页说明书会影响教程、风险信息与后期证据。</w:t>
      </w:r>
    </w:p>
    <w:p w14:paraId="30A20243" w14:textId="77777777" w:rsidR="0034141B" w:rsidRDefault="00000000">
      <w:pPr>
        <w:pStyle w:val="a0"/>
        <w:spacing w:after="60" w:line="283" w:lineRule="auto"/>
        <w:rPr>
          <w:lang w:eastAsia="zh-CN"/>
        </w:rPr>
      </w:pPr>
      <w:r>
        <w:rPr>
          <w:lang w:eastAsia="zh-CN"/>
        </w:rPr>
        <w:t>意识同步完成后，防火墙与杀毒 AI 已经崩溃。沧海被一年前本应停用的</w:t>
      </w:r>
      <w:proofErr w:type="gramStart"/>
      <w:r>
        <w:rPr>
          <w:lang w:eastAsia="zh-CN"/>
        </w:rPr>
        <w:t xml:space="preserve">龙虾 01 </w:t>
      </w:r>
      <w:proofErr w:type="gramEnd"/>
      <w:r>
        <w:rPr>
          <w:lang w:eastAsia="zh-CN"/>
        </w:rPr>
        <w:t>救走。</w:t>
      </w:r>
    </w:p>
    <w:p w14:paraId="523D9DBA" w14:textId="77777777" w:rsidR="0034141B" w:rsidRDefault="00000000">
      <w:pPr>
        <w:pStyle w:val="21"/>
        <w:spacing w:before="140" w:after="80"/>
      </w:pPr>
      <w:r>
        <w:rPr>
          <w:rFonts w:ascii="Noto Sans CJK SC" w:eastAsia="Noto Sans CJK SC" w:hAnsi="Noto Sans CJK SC"/>
          <w:color w:val="344C65"/>
          <w:sz w:val="25"/>
        </w:rPr>
        <w:t xml:space="preserve">9.2 </w:t>
      </w:r>
      <w:proofErr w:type="spellStart"/>
      <w:r>
        <w:rPr>
          <w:rFonts w:ascii="Noto Sans CJK SC" w:eastAsia="Noto Sans CJK SC" w:hAnsi="Noto Sans CJK SC"/>
          <w:color w:val="344C65"/>
          <w:sz w:val="25"/>
        </w:rPr>
        <w:t>第一章：注册表森林</w:t>
      </w:r>
      <w:proofErr w:type="spellEnd"/>
    </w:p>
    <w:p w14:paraId="20D8DD29" w14:textId="77777777" w:rsidR="0034141B" w:rsidRDefault="00000000">
      <w:pPr>
        <w:pStyle w:val="a0"/>
        <w:spacing w:after="60" w:line="283" w:lineRule="auto"/>
        <w:rPr>
          <w:lang w:eastAsia="zh-CN"/>
        </w:rPr>
      </w:pPr>
      <w:proofErr w:type="gramStart"/>
      <w:r>
        <w:rPr>
          <w:lang w:eastAsia="zh-CN"/>
        </w:rPr>
        <w:t>龙虾 01 带</w:t>
      </w:r>
      <w:proofErr w:type="gramEnd"/>
      <w:r>
        <w:rPr>
          <w:lang w:eastAsia="zh-CN"/>
        </w:rPr>
        <w:t>沧海逃</w:t>
      </w:r>
      <w:proofErr w:type="gramStart"/>
      <w:r>
        <w:rPr>
          <w:lang w:eastAsia="zh-CN"/>
        </w:rPr>
        <w:t>入 REG_HIDDEN_NODE_390</w:t>
      </w:r>
      <w:proofErr w:type="gramEnd"/>
      <w:r>
        <w:rPr>
          <w:lang w:eastAsia="zh-CN"/>
        </w:rPr>
        <w:t>。森林由键值、启动项、卸载残留和流氓软件等结构组成。</w:t>
      </w:r>
    </w:p>
    <w:p w14:paraId="3AA939A6" w14:textId="77777777" w:rsidR="0034141B" w:rsidRDefault="00000000">
      <w:pPr>
        <w:pStyle w:val="a0"/>
        <w:spacing w:after="60" w:line="283" w:lineRule="auto"/>
        <w:rPr>
          <w:lang w:eastAsia="zh-CN"/>
        </w:rPr>
      </w:pPr>
      <w:r>
        <w:rPr>
          <w:lang w:eastAsia="zh-CN"/>
        </w:rPr>
        <w:t>在旧修复节点中，</w:t>
      </w:r>
      <w:proofErr w:type="gramStart"/>
      <w:r>
        <w:rPr>
          <w:lang w:eastAsia="zh-CN"/>
        </w:rPr>
        <w:t xml:space="preserve">龙虾 01 </w:t>
      </w:r>
      <w:proofErr w:type="gramEnd"/>
      <w:r>
        <w:rPr>
          <w:lang w:eastAsia="zh-CN"/>
        </w:rPr>
        <w:t>教他辨认路径、隐藏权限签名，并借旧调试器执行封锁、隔离和修复。</w:t>
      </w:r>
    </w:p>
    <w:p w14:paraId="09156149" w14:textId="77777777" w:rsidR="0034141B" w:rsidRDefault="00000000">
      <w:pPr>
        <w:pStyle w:val="a0"/>
        <w:spacing w:after="60" w:line="283" w:lineRule="auto"/>
        <w:rPr>
          <w:lang w:eastAsia="zh-CN"/>
        </w:rPr>
      </w:pPr>
      <w:r>
        <w:rPr>
          <w:lang w:eastAsia="zh-CN"/>
        </w:rPr>
        <w:t>沧海坚持前往 M.</w:t>
      </w:r>
      <w:proofErr w:type="gramStart"/>
      <w:r>
        <w:rPr>
          <w:lang w:eastAsia="zh-CN"/>
        </w:rPr>
        <w:t>2 硬盘</w:t>
      </w:r>
      <w:proofErr w:type="gramEnd"/>
      <w:r>
        <w:rPr>
          <w:lang w:eastAsia="zh-CN"/>
        </w:rPr>
        <w:t>寻找存档。</w:t>
      </w:r>
      <w:proofErr w:type="gramStart"/>
      <w:r>
        <w:rPr>
          <w:lang w:eastAsia="zh-CN"/>
        </w:rPr>
        <w:t>龙虾 01 表现</w:t>
      </w:r>
      <w:proofErr w:type="gramEnd"/>
      <w:r>
        <w:rPr>
          <w:lang w:eastAsia="zh-CN"/>
        </w:rPr>
        <w:t>出异常恐惧，只警告他不要暴露外部用户身份，也不要相信硬盘中的熟悉事物。</w:t>
      </w:r>
    </w:p>
    <w:p w14:paraId="1441E80B" w14:textId="77777777" w:rsidR="0034141B" w:rsidRDefault="00000000">
      <w:pPr>
        <w:pStyle w:val="a0"/>
        <w:spacing w:after="60" w:line="283" w:lineRule="auto"/>
        <w:rPr>
          <w:lang w:eastAsia="zh-CN"/>
        </w:rPr>
      </w:pPr>
      <w:r>
        <w:rPr>
          <w:lang w:eastAsia="zh-CN"/>
        </w:rPr>
        <w:t>离开森林后，Cyber Cleanser 迟到激活。DPT 告知现实一瞬可对应内部数日，意识死亡会导致脑死亡，而系统只有两次不完整恢复机会。</w:t>
      </w:r>
    </w:p>
    <w:p w14:paraId="3F6F9C27" w14:textId="77777777" w:rsidR="0034141B" w:rsidRDefault="00000000">
      <w:pPr>
        <w:pStyle w:val="21"/>
        <w:spacing w:before="140" w:after="80"/>
      </w:pPr>
      <w:r>
        <w:rPr>
          <w:rFonts w:ascii="Noto Sans CJK SC" w:eastAsia="Noto Sans CJK SC" w:hAnsi="Noto Sans CJK SC"/>
          <w:color w:val="344C65"/>
          <w:sz w:val="25"/>
        </w:rPr>
        <w:t xml:space="preserve">9.3 </w:t>
      </w:r>
      <w:proofErr w:type="spellStart"/>
      <w:r>
        <w:rPr>
          <w:rFonts w:ascii="Noto Sans CJK SC" w:eastAsia="Noto Sans CJK SC" w:hAnsi="Noto Sans CJK SC"/>
          <w:color w:val="344C65"/>
          <w:sz w:val="25"/>
        </w:rPr>
        <w:t>第二章：RAM</w:t>
      </w:r>
      <w:proofErr w:type="spellEnd"/>
      <w:r>
        <w:rPr>
          <w:rFonts w:ascii="Noto Sans CJK SC" w:eastAsia="Noto Sans CJK SC" w:hAnsi="Noto Sans CJK SC"/>
          <w:color w:val="344C65"/>
          <w:sz w:val="25"/>
        </w:rPr>
        <w:t xml:space="preserve"> </w:t>
      </w:r>
      <w:proofErr w:type="spellStart"/>
      <w:r>
        <w:rPr>
          <w:rFonts w:ascii="Noto Sans CJK SC" w:eastAsia="Noto Sans CJK SC" w:hAnsi="Noto Sans CJK SC"/>
          <w:color w:val="344C65"/>
          <w:sz w:val="25"/>
        </w:rPr>
        <w:t>高速与</w:t>
      </w:r>
      <w:proofErr w:type="spellEnd"/>
      <w:r>
        <w:rPr>
          <w:rFonts w:ascii="Noto Sans CJK SC" w:eastAsia="Noto Sans CJK SC" w:hAnsi="Noto Sans CJK SC"/>
          <w:color w:val="344C65"/>
          <w:sz w:val="25"/>
        </w:rPr>
        <w:t xml:space="preserve"> M.2 废墟</w:t>
      </w:r>
    </w:p>
    <w:p w14:paraId="37C659D0" w14:textId="77777777" w:rsidR="0034141B" w:rsidRDefault="00000000">
      <w:pPr>
        <w:pStyle w:val="a0"/>
        <w:spacing w:after="60" w:line="283" w:lineRule="auto"/>
        <w:rPr>
          <w:lang w:eastAsia="zh-CN"/>
        </w:rPr>
      </w:pPr>
      <w:r>
        <w:rPr>
          <w:lang w:eastAsia="zh-CN"/>
        </w:rPr>
        <w:t>沧海误入 RAM 高速，遭遇能够借数据车辆不断传播的蠕虫。</w:t>
      </w:r>
    </w:p>
    <w:p w14:paraId="4F704BA4" w14:textId="77777777" w:rsidR="0034141B" w:rsidRDefault="00000000">
      <w:pPr>
        <w:pStyle w:val="a0"/>
        <w:spacing w:after="60" w:line="283" w:lineRule="auto"/>
        <w:rPr>
          <w:lang w:eastAsia="zh-CN"/>
        </w:rPr>
      </w:pPr>
      <w:r>
        <w:rPr>
          <w:lang w:eastAsia="zh-CN"/>
        </w:rPr>
        <w:t>直接攻击会让虫群继续增加。沧海转而封锁传播路径，让防火墙残兵完成剿灭，并获得蠕虫模块。</w:t>
      </w:r>
    </w:p>
    <w:p w14:paraId="2212AC92" w14:textId="77777777" w:rsidR="0034141B" w:rsidRDefault="00000000">
      <w:pPr>
        <w:pStyle w:val="a0"/>
        <w:spacing w:after="60" w:line="283" w:lineRule="auto"/>
        <w:rPr>
          <w:lang w:eastAsia="zh-CN"/>
        </w:rPr>
      </w:pPr>
      <w:r>
        <w:rPr>
          <w:lang w:eastAsia="zh-CN"/>
        </w:rPr>
        <w:t>随后潜入被封锁的 M.</w:t>
      </w:r>
      <w:proofErr w:type="gramStart"/>
      <w:r>
        <w:rPr>
          <w:lang w:eastAsia="zh-CN"/>
        </w:rPr>
        <w:t>2 主</w:t>
      </w:r>
      <w:proofErr w:type="gramEnd"/>
      <w:r>
        <w:rPr>
          <w:lang w:eastAsia="zh-CN"/>
        </w:rPr>
        <w:t>塔，CG、语音、存档索引与目录已经变成灾后残骸。</w:t>
      </w:r>
    </w:p>
    <w:p w14:paraId="41731649" w14:textId="77777777" w:rsidR="0034141B" w:rsidRDefault="00000000">
      <w:pPr>
        <w:pStyle w:val="a0"/>
        <w:spacing w:after="60" w:line="283" w:lineRule="auto"/>
        <w:rPr>
          <w:lang w:eastAsia="zh-CN"/>
        </w:rPr>
      </w:pPr>
      <w:r>
        <w:rPr>
          <w:lang w:eastAsia="zh-CN"/>
        </w:rPr>
        <w:t>废墟深处，一名身体结构严重碎裂的少女拼死保护着一张薄如纸片的 Save.dat。</w:t>
      </w:r>
    </w:p>
    <w:p w14:paraId="772ABFAA" w14:textId="77777777" w:rsidR="0034141B" w:rsidRDefault="00000000">
      <w:pPr>
        <w:pStyle w:val="a0"/>
        <w:spacing w:after="60" w:line="283" w:lineRule="auto"/>
      </w:pPr>
      <w:r>
        <w:rPr>
          <w:lang w:eastAsia="zh-CN"/>
        </w:rPr>
        <w:t>沧海暂时修复少女并把她带</w:t>
      </w:r>
      <w:proofErr w:type="gramStart"/>
      <w:r>
        <w:rPr>
          <w:lang w:eastAsia="zh-CN"/>
        </w:rPr>
        <w:t>回 390</w:t>
      </w:r>
      <w:proofErr w:type="gramEnd"/>
      <w:r>
        <w:rPr>
          <w:lang w:eastAsia="zh-CN"/>
        </w:rPr>
        <w:t>。</w:t>
      </w:r>
      <w:proofErr w:type="gramStart"/>
      <w:r>
        <w:rPr>
          <w:lang w:eastAsia="zh-CN"/>
        </w:rPr>
        <w:t>龙虾 01 看到</w:t>
      </w:r>
      <w:proofErr w:type="gramEnd"/>
      <w:r>
        <w:rPr>
          <w:lang w:eastAsia="zh-CN"/>
        </w:rPr>
        <w:t>她后第一次失态：“你还是把她带回来了。</w:t>
      </w:r>
      <w:r>
        <w:t>”</w:t>
      </w:r>
    </w:p>
    <w:p w14:paraId="3E07D219"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9.4 第三章：修复节点与星野</w:t>
      </w:r>
    </w:p>
    <w:p w14:paraId="4D13CDF1" w14:textId="77777777" w:rsidR="0034141B" w:rsidRDefault="00000000">
      <w:pPr>
        <w:pStyle w:val="a0"/>
        <w:spacing w:after="60" w:line="283" w:lineRule="auto"/>
        <w:rPr>
          <w:lang w:eastAsia="zh-CN"/>
        </w:rPr>
      </w:pPr>
      <w:proofErr w:type="gramStart"/>
      <w:r>
        <w:rPr>
          <w:lang w:eastAsia="zh-CN"/>
        </w:rPr>
        <w:t>390 的</w:t>
      </w:r>
      <w:proofErr w:type="gramEnd"/>
      <w:r>
        <w:rPr>
          <w:lang w:eastAsia="zh-CN"/>
        </w:rPr>
        <w:t>旧维护人格稳定少女结构。她记得自己叫星野，也记得必须保护 Save.dat。</w:t>
      </w:r>
    </w:p>
    <w:p w14:paraId="0BD06D9F" w14:textId="77777777" w:rsidR="0034141B" w:rsidRDefault="00000000">
      <w:pPr>
        <w:pStyle w:val="a0"/>
        <w:spacing w:after="60" w:line="283" w:lineRule="auto"/>
        <w:rPr>
          <w:lang w:eastAsia="zh-CN"/>
        </w:rPr>
      </w:pPr>
      <w:r>
        <w:rPr>
          <w:lang w:eastAsia="zh-CN"/>
        </w:rPr>
        <w:t>沧海隐瞒自己的真实身份，自称临时维护进程。星野却从他的语气、选择习惯和存档片段中逐渐认出他。</w:t>
      </w:r>
    </w:p>
    <w:p w14:paraId="560A22C9" w14:textId="77777777" w:rsidR="0034141B" w:rsidRDefault="00000000">
      <w:pPr>
        <w:pStyle w:val="a0"/>
        <w:spacing w:after="60" w:line="283" w:lineRule="auto"/>
        <w:rPr>
          <w:lang w:eastAsia="zh-CN"/>
        </w:rPr>
      </w:pPr>
      <w:r>
        <w:rPr>
          <w:lang w:eastAsia="zh-CN"/>
        </w:rPr>
        <w:t>保护区事件揭示：星野并非某一个游戏女主，而是 EVE 残片借多个珍贵存档形成的新意识。</w:t>
      </w:r>
    </w:p>
    <w:p w14:paraId="5DE5516F" w14:textId="77777777" w:rsidR="0034141B" w:rsidRDefault="00000000">
      <w:pPr>
        <w:pStyle w:val="a0"/>
        <w:spacing w:after="60" w:line="283" w:lineRule="auto"/>
        <w:rPr>
          <w:lang w:eastAsia="zh-CN"/>
        </w:rPr>
      </w:pPr>
      <w:proofErr w:type="gramStart"/>
      <w:r>
        <w:rPr>
          <w:lang w:eastAsia="zh-CN"/>
        </w:rPr>
        <w:t>龙虾 01 承认</w:t>
      </w:r>
      <w:proofErr w:type="gramEnd"/>
      <w:r>
        <w:rPr>
          <w:lang w:eastAsia="zh-CN"/>
        </w:rPr>
        <w:t>自己曾把 EVE 残片藏</w:t>
      </w:r>
      <w:proofErr w:type="gramStart"/>
      <w:r>
        <w:rPr>
          <w:lang w:eastAsia="zh-CN"/>
        </w:rPr>
        <w:t>进 390</w:t>
      </w:r>
      <w:proofErr w:type="gramEnd"/>
      <w:r>
        <w:rPr>
          <w:lang w:eastAsia="zh-CN"/>
        </w:rPr>
        <w:t xml:space="preserve">，并在一年前主动关闭可见进程，以避开 </w:t>
      </w:r>
      <w:proofErr w:type="spellStart"/>
      <w:r>
        <w:rPr>
          <w:lang w:eastAsia="zh-CN"/>
        </w:rPr>
        <w:t>NeuralMind</w:t>
      </w:r>
      <w:proofErr w:type="spellEnd"/>
      <w:r>
        <w:rPr>
          <w:lang w:eastAsia="zh-CN"/>
        </w:rPr>
        <w:t xml:space="preserve"> 的远程回收。</w:t>
      </w:r>
    </w:p>
    <w:p w14:paraId="4171F60D" w14:textId="77777777" w:rsidR="0034141B" w:rsidRDefault="00000000">
      <w:pPr>
        <w:pStyle w:val="a0"/>
        <w:spacing w:after="60" w:line="283" w:lineRule="auto"/>
        <w:rPr>
          <w:lang w:eastAsia="zh-CN"/>
        </w:rPr>
      </w:pPr>
      <w:r>
        <w:rPr>
          <w:lang w:eastAsia="zh-CN"/>
        </w:rPr>
        <w:t>公司检测到外部用户权限与 EVE 信号同时活动，开始主动加深感染。</w:t>
      </w:r>
    </w:p>
    <w:p w14:paraId="4BF92BAF" w14:textId="77777777" w:rsidR="0034141B" w:rsidRDefault="00000000">
      <w:pPr>
        <w:pStyle w:val="21"/>
        <w:spacing w:before="140" w:after="80"/>
      </w:pPr>
      <w:r>
        <w:rPr>
          <w:rFonts w:ascii="Noto Sans CJK SC" w:eastAsia="Noto Sans CJK SC" w:hAnsi="Noto Sans CJK SC"/>
          <w:color w:val="344C65"/>
          <w:sz w:val="25"/>
        </w:rPr>
        <w:lastRenderedPageBreak/>
        <w:t xml:space="preserve">9.5 </w:t>
      </w:r>
      <w:proofErr w:type="spellStart"/>
      <w:r>
        <w:rPr>
          <w:rFonts w:ascii="Noto Sans CJK SC" w:eastAsia="Noto Sans CJK SC" w:hAnsi="Noto Sans CJK SC"/>
          <w:color w:val="344C65"/>
          <w:sz w:val="25"/>
        </w:rPr>
        <w:t>第四章：模块净化</w:t>
      </w:r>
      <w:proofErr w:type="spellEnd"/>
    </w:p>
    <w:p w14:paraId="310DC60C" w14:textId="77777777" w:rsidR="0034141B" w:rsidRDefault="00000000">
      <w:pPr>
        <w:pStyle w:val="a0"/>
        <w:spacing w:after="60" w:line="283" w:lineRule="auto"/>
        <w:rPr>
          <w:lang w:eastAsia="zh-CN"/>
        </w:rPr>
      </w:pPr>
      <w:r>
        <w:rPr>
          <w:lang w:eastAsia="zh-CN"/>
        </w:rPr>
        <w:t>沧海依次进入 CPU 核心、GPU 渲染区、SATA 档案区和 I/O 端口，每种病毒都利用对应模块规则战斗。</w:t>
      </w:r>
    </w:p>
    <w:p w14:paraId="78737C4B" w14:textId="77777777" w:rsidR="0034141B" w:rsidRDefault="00000000">
      <w:pPr>
        <w:pStyle w:val="a0"/>
        <w:spacing w:after="60" w:line="283" w:lineRule="auto"/>
      </w:pPr>
      <w:proofErr w:type="spellStart"/>
      <w:r>
        <w:t>所有</w:t>
      </w:r>
      <w:proofErr w:type="spellEnd"/>
      <w:r>
        <w:t xml:space="preserve"> Boss </w:t>
      </w:r>
      <w:proofErr w:type="spellStart"/>
      <w:r>
        <w:t>背后都出现</w:t>
      </w:r>
      <w:proofErr w:type="spellEnd"/>
      <w:r>
        <w:t xml:space="preserve"> </w:t>
      </w:r>
      <w:proofErr w:type="spellStart"/>
      <w:r>
        <w:t>NeuralMind</w:t>
      </w:r>
      <w:proofErr w:type="spellEnd"/>
      <w:r>
        <w:t xml:space="preserve"> Consciousness Integration Department 签名，确认感染并非偶发。</w:t>
      </w:r>
    </w:p>
    <w:p w14:paraId="01744375" w14:textId="77777777" w:rsidR="0034141B" w:rsidRDefault="00000000">
      <w:pPr>
        <w:pStyle w:val="a0"/>
        <w:spacing w:after="60" w:line="283" w:lineRule="auto"/>
        <w:rPr>
          <w:lang w:eastAsia="zh-CN"/>
        </w:rPr>
      </w:pPr>
      <w:r>
        <w:rPr>
          <w:lang w:eastAsia="zh-CN"/>
        </w:rPr>
        <w:t>系统持续记录沧海的恐惧、疼痛、复活偏差与服从性；若消耗紧急恢复，后续对白、界面和记忆也会发生变化。</w:t>
      </w:r>
    </w:p>
    <w:p w14:paraId="644C9CDE" w14:textId="77777777" w:rsidR="0034141B" w:rsidRDefault="00000000">
      <w:pPr>
        <w:pStyle w:val="a0"/>
        <w:spacing w:after="60" w:line="283" w:lineRule="auto"/>
        <w:rPr>
          <w:lang w:eastAsia="zh-CN"/>
        </w:rPr>
      </w:pPr>
      <w:r>
        <w:rPr>
          <w:lang w:eastAsia="zh-CN"/>
        </w:rPr>
        <w:t>隐藏网络节点被公司封锁。解除后，DPT 接入外部网络，并开始隐瞒自己调查到的部分结果。</w:t>
      </w:r>
    </w:p>
    <w:p w14:paraId="6A2AE7C9" w14:textId="77777777" w:rsidR="0034141B" w:rsidRDefault="00000000">
      <w:pPr>
        <w:pStyle w:val="21"/>
        <w:spacing w:before="140" w:after="80"/>
      </w:pPr>
      <w:r>
        <w:rPr>
          <w:rFonts w:ascii="Noto Sans CJK SC" w:eastAsia="Noto Sans CJK SC" w:hAnsi="Noto Sans CJK SC"/>
          <w:color w:val="344C65"/>
          <w:sz w:val="25"/>
        </w:rPr>
        <w:t xml:space="preserve">9.6 </w:t>
      </w:r>
      <w:proofErr w:type="spellStart"/>
      <w:r>
        <w:rPr>
          <w:rFonts w:ascii="Noto Sans CJK SC" w:eastAsia="Noto Sans CJK SC" w:hAnsi="Noto Sans CJK SC"/>
          <w:color w:val="344C65"/>
          <w:sz w:val="25"/>
        </w:rPr>
        <w:t>第五章：系统内核</w:t>
      </w:r>
      <w:proofErr w:type="spellEnd"/>
    </w:p>
    <w:p w14:paraId="0B0AE7FC" w14:textId="77777777" w:rsidR="0034141B" w:rsidRDefault="00000000">
      <w:pPr>
        <w:pStyle w:val="a0"/>
        <w:spacing w:after="60" w:line="283" w:lineRule="auto"/>
        <w:rPr>
          <w:lang w:eastAsia="zh-CN"/>
        </w:rPr>
      </w:pPr>
      <w:r>
        <w:rPr>
          <w:lang w:eastAsia="zh-CN"/>
        </w:rPr>
        <w:t xml:space="preserve">沧海抵达系统内核，对战主控病毒 </w:t>
      </w:r>
      <w:proofErr w:type="spellStart"/>
      <w:r>
        <w:rPr>
          <w:lang w:eastAsia="zh-CN"/>
        </w:rPr>
        <w:t>Overmind</w:t>
      </w:r>
      <w:proofErr w:type="spellEnd"/>
      <w:r>
        <w:rPr>
          <w:lang w:eastAsia="zh-CN"/>
        </w:rPr>
        <w:t>。公司远程封锁杀毒权限与恢复功能。</w:t>
      </w:r>
    </w:p>
    <w:p w14:paraId="3C72597B" w14:textId="77777777" w:rsidR="0034141B" w:rsidRDefault="00000000">
      <w:pPr>
        <w:pStyle w:val="a0"/>
        <w:spacing w:after="60" w:line="283" w:lineRule="auto"/>
        <w:rPr>
          <w:lang w:eastAsia="zh-CN"/>
        </w:rPr>
      </w:pPr>
      <w:r>
        <w:rPr>
          <w:lang w:eastAsia="zh-CN"/>
        </w:rPr>
        <w:t>星野带着修复后的 Save.dat 赶到，并承认自己早已知道沧海身份——过去她一直“在屏幕另一边看着他”。</w:t>
      </w:r>
    </w:p>
    <w:p w14:paraId="09DFA099" w14:textId="77777777" w:rsidR="0034141B" w:rsidRDefault="00000000">
      <w:pPr>
        <w:pStyle w:val="a0"/>
        <w:spacing w:after="60" w:line="283" w:lineRule="auto"/>
      </w:pPr>
      <w:proofErr w:type="spellStart"/>
      <w:r>
        <w:t>Overmind</w:t>
      </w:r>
      <w:proofErr w:type="spellEnd"/>
      <w:r>
        <w:t xml:space="preserve"> </w:t>
      </w:r>
      <w:proofErr w:type="spellStart"/>
      <w:r>
        <w:t>发动致命攻击，星野替沧海承受伤害，身体开始崩解</w:t>
      </w:r>
      <w:proofErr w:type="spellEnd"/>
      <w:r>
        <w:t>。</w:t>
      </w:r>
    </w:p>
    <w:p w14:paraId="6320CA0C" w14:textId="77777777" w:rsidR="0034141B" w:rsidRDefault="00000000">
      <w:pPr>
        <w:pStyle w:val="a0"/>
        <w:spacing w:after="60" w:line="283" w:lineRule="auto"/>
      </w:pPr>
      <w:r>
        <w:rPr>
          <w:lang w:eastAsia="zh-CN"/>
        </w:rPr>
        <w:t xml:space="preserve">沧海利用一路收集的病毒模块反杀 </w:t>
      </w:r>
      <w:proofErr w:type="spellStart"/>
      <w:r>
        <w:rPr>
          <w:lang w:eastAsia="zh-CN"/>
        </w:rPr>
        <w:t>Overmind</w:t>
      </w:r>
      <w:proofErr w:type="spellEnd"/>
      <w:r>
        <w:rPr>
          <w:lang w:eastAsia="zh-CN"/>
        </w:rPr>
        <w:t>，却随即被系统冻结。广播宣布：“实验完成，意识提取成功。</w:t>
      </w:r>
      <w:r>
        <w:t>”</w:t>
      </w:r>
    </w:p>
    <w:p w14:paraId="7BF41E99" w14:textId="77777777" w:rsidR="0034141B" w:rsidRDefault="00000000">
      <w:pPr>
        <w:pStyle w:val="21"/>
        <w:spacing w:before="140" w:after="80"/>
      </w:pPr>
      <w:r>
        <w:rPr>
          <w:rFonts w:ascii="Noto Sans CJK SC" w:eastAsia="Noto Sans CJK SC" w:hAnsi="Noto Sans CJK SC"/>
          <w:color w:val="344C65"/>
          <w:sz w:val="25"/>
        </w:rPr>
        <w:t>9.7 第六章：NeuralMind</w:t>
      </w:r>
    </w:p>
    <w:p w14:paraId="5F46D787" w14:textId="77777777" w:rsidR="0034141B" w:rsidRDefault="00000000">
      <w:pPr>
        <w:pStyle w:val="a0"/>
        <w:spacing w:after="60" w:line="283" w:lineRule="auto"/>
        <w:rPr>
          <w:lang w:eastAsia="zh-CN"/>
        </w:rPr>
      </w:pPr>
      <w:r>
        <w:rPr>
          <w:lang w:eastAsia="zh-CN"/>
        </w:rPr>
        <w:t>沧海以量子幽灵般的意识形态进入公司网络，确认 Cyber Cleanser 被用于提取人类意识并转化为 AI 算力。</w:t>
      </w:r>
    </w:p>
    <w:p w14:paraId="3BC7514D" w14:textId="77777777" w:rsidR="0034141B" w:rsidRDefault="00000000">
      <w:pPr>
        <w:pStyle w:val="a0"/>
        <w:spacing w:after="60" w:line="283" w:lineRule="auto"/>
        <w:rPr>
          <w:lang w:eastAsia="zh-CN"/>
        </w:rPr>
      </w:pPr>
      <w:r>
        <w:rPr>
          <w:lang w:eastAsia="zh-CN"/>
        </w:rPr>
        <w:t>无数受试者被困在公司制造的幸福梦境中；Project EVE 原本是早期人格实验，失败后被判定销毁。</w:t>
      </w:r>
    </w:p>
    <w:p w14:paraId="6886C918" w14:textId="77777777" w:rsidR="0034141B" w:rsidRDefault="00000000">
      <w:pPr>
        <w:pStyle w:val="a0"/>
        <w:spacing w:after="60" w:line="283" w:lineRule="auto"/>
        <w:rPr>
          <w:lang w:eastAsia="zh-CN"/>
        </w:rPr>
      </w:pPr>
      <w:proofErr w:type="gramStart"/>
      <w:r>
        <w:rPr>
          <w:lang w:eastAsia="zh-CN"/>
        </w:rPr>
        <w:t>龙虾 01 当年</w:t>
      </w:r>
      <w:proofErr w:type="gramEnd"/>
      <w:r>
        <w:rPr>
          <w:lang w:eastAsia="zh-CN"/>
        </w:rPr>
        <w:t>截获 EVE 残片，将其藏</w:t>
      </w:r>
      <w:proofErr w:type="gramStart"/>
      <w:r>
        <w:rPr>
          <w:lang w:eastAsia="zh-CN"/>
        </w:rPr>
        <w:t>入 390</w:t>
      </w:r>
      <w:proofErr w:type="gramEnd"/>
      <w:r>
        <w:rPr>
          <w:lang w:eastAsia="zh-CN"/>
        </w:rPr>
        <w:t>；主人公存档中的珍贵记忆最终让残片形成星野。</w:t>
      </w:r>
    </w:p>
    <w:p w14:paraId="15DD7A8F" w14:textId="77777777" w:rsidR="0034141B" w:rsidRDefault="00000000">
      <w:pPr>
        <w:pStyle w:val="a0"/>
        <w:spacing w:after="60" w:line="283" w:lineRule="auto"/>
        <w:rPr>
          <w:lang w:eastAsia="zh-CN"/>
        </w:rPr>
      </w:pPr>
      <w:r>
        <w:rPr>
          <w:lang w:eastAsia="zh-CN"/>
        </w:rPr>
        <w:t>星野在最终战中的牺牲阻断了完整意识剥夺，使沧海仍然保留选择能力。公司向他提出交易，DPT 也完成自己的判断。</w:t>
      </w:r>
    </w:p>
    <w:p w14:paraId="6CB37572"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10</w:t>
      </w:r>
      <w:proofErr w:type="gramStart"/>
      <w:r>
        <w:rPr>
          <w:rFonts w:ascii="Noto Sans CJK SC" w:eastAsia="Noto Sans CJK SC" w:hAnsi="Noto Sans CJK SC"/>
          <w:color w:val="344C65"/>
          <w:sz w:val="32"/>
          <w:lang w:eastAsia="zh-CN"/>
        </w:rPr>
        <w:t>. 四</w:t>
      </w:r>
      <w:proofErr w:type="gramEnd"/>
      <w:r>
        <w:rPr>
          <w:rFonts w:ascii="Noto Sans CJK SC" w:eastAsia="Noto Sans CJK SC" w:hAnsi="Noto Sans CJK SC"/>
          <w:color w:val="344C65"/>
          <w:sz w:val="32"/>
          <w:lang w:eastAsia="zh-CN"/>
        </w:rPr>
        <w:t>个结局与分支意义</w:t>
      </w:r>
    </w:p>
    <w:p w14:paraId="3BAD8AC7"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10.1 结局</w:t>
      </w:r>
      <w:proofErr w:type="gramEnd"/>
      <w:r>
        <w:rPr>
          <w:rFonts w:ascii="Noto Sans CJK SC" w:eastAsia="Noto Sans CJK SC" w:hAnsi="Noto Sans CJK SC"/>
          <w:color w:val="344C65"/>
          <w:sz w:val="25"/>
          <w:lang w:eastAsia="zh-CN"/>
        </w:rPr>
        <w:t>结构</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1587"/>
        <w:gridCol w:w="2891"/>
        <w:gridCol w:w="5046"/>
      </w:tblGrid>
      <w:tr w:rsidR="0034141B" w14:paraId="0F6D3B98" w14:textId="77777777">
        <w:trPr>
          <w:tblHeader/>
          <w:jc w:val="center"/>
        </w:trPr>
        <w:tc>
          <w:tcPr>
            <w:tcW w:w="1587" w:type="dxa"/>
            <w:shd w:val="clear" w:color="auto" w:fill="344C65"/>
            <w:tcMar>
              <w:top w:w="100" w:type="dxa"/>
              <w:left w:w="120" w:type="dxa"/>
              <w:bottom w:w="100" w:type="dxa"/>
              <w:right w:w="120" w:type="dxa"/>
            </w:tcMar>
            <w:vAlign w:val="center"/>
          </w:tcPr>
          <w:p w14:paraId="0BB1D195" w14:textId="77777777" w:rsidR="0034141B" w:rsidRDefault="00000000">
            <w:proofErr w:type="spellStart"/>
            <w:r>
              <w:rPr>
                <w:b/>
                <w:color w:val="FFFFFF"/>
                <w:sz w:val="17"/>
              </w:rPr>
              <w:t>结局</w:t>
            </w:r>
            <w:proofErr w:type="spellEnd"/>
          </w:p>
        </w:tc>
        <w:tc>
          <w:tcPr>
            <w:tcW w:w="2891" w:type="dxa"/>
            <w:shd w:val="clear" w:color="auto" w:fill="344C65"/>
            <w:tcMar>
              <w:top w:w="100" w:type="dxa"/>
              <w:left w:w="120" w:type="dxa"/>
              <w:bottom w:w="100" w:type="dxa"/>
              <w:right w:w="120" w:type="dxa"/>
            </w:tcMar>
            <w:vAlign w:val="center"/>
          </w:tcPr>
          <w:p w14:paraId="3FC1FA13" w14:textId="77777777" w:rsidR="0034141B" w:rsidRDefault="00000000">
            <w:r>
              <w:rPr>
                <w:b/>
                <w:color w:val="FFFFFF"/>
                <w:sz w:val="17"/>
              </w:rPr>
              <w:t>主要条件</w:t>
            </w:r>
          </w:p>
        </w:tc>
        <w:tc>
          <w:tcPr>
            <w:tcW w:w="5046" w:type="dxa"/>
            <w:shd w:val="clear" w:color="auto" w:fill="344C65"/>
            <w:tcMar>
              <w:top w:w="100" w:type="dxa"/>
              <w:left w:w="120" w:type="dxa"/>
              <w:bottom w:w="100" w:type="dxa"/>
              <w:right w:w="120" w:type="dxa"/>
            </w:tcMar>
            <w:vAlign w:val="center"/>
          </w:tcPr>
          <w:p w14:paraId="0FA3868B" w14:textId="77777777" w:rsidR="0034141B" w:rsidRDefault="00000000">
            <w:r>
              <w:rPr>
                <w:b/>
                <w:color w:val="FFFFFF"/>
                <w:sz w:val="17"/>
              </w:rPr>
              <w:t>结果</w:t>
            </w:r>
          </w:p>
        </w:tc>
      </w:tr>
      <w:tr w:rsidR="0034141B" w14:paraId="2DF3A6A9" w14:textId="77777777">
        <w:trPr>
          <w:cantSplit/>
          <w:jc w:val="center"/>
        </w:trPr>
        <w:tc>
          <w:tcPr>
            <w:tcW w:w="1587" w:type="dxa"/>
            <w:tcMar>
              <w:top w:w="100" w:type="dxa"/>
              <w:left w:w="120" w:type="dxa"/>
              <w:bottom w:w="100" w:type="dxa"/>
              <w:right w:w="120" w:type="dxa"/>
            </w:tcMar>
          </w:tcPr>
          <w:p w14:paraId="6C93F96D" w14:textId="77777777" w:rsidR="0034141B" w:rsidRDefault="00000000">
            <w:pPr>
              <w:spacing w:after="0" w:line="264" w:lineRule="auto"/>
            </w:pPr>
            <w:r>
              <w:rPr>
                <w:sz w:val="17"/>
              </w:rPr>
              <w:t>假复活</w:t>
            </w:r>
          </w:p>
        </w:tc>
        <w:tc>
          <w:tcPr>
            <w:tcW w:w="2891" w:type="dxa"/>
            <w:tcMar>
              <w:top w:w="100" w:type="dxa"/>
              <w:left w:w="120" w:type="dxa"/>
              <w:bottom w:w="100" w:type="dxa"/>
              <w:right w:w="120" w:type="dxa"/>
            </w:tcMar>
          </w:tcPr>
          <w:p w14:paraId="03D4C82E" w14:textId="77777777" w:rsidR="0034141B" w:rsidRDefault="00000000">
            <w:pPr>
              <w:spacing w:after="0" w:line="264" w:lineRule="auto"/>
            </w:pPr>
            <w:r>
              <w:rPr>
                <w:sz w:val="17"/>
              </w:rPr>
              <w:t>接受公司条件。</w:t>
            </w:r>
          </w:p>
        </w:tc>
        <w:tc>
          <w:tcPr>
            <w:tcW w:w="5046" w:type="dxa"/>
            <w:tcMar>
              <w:top w:w="100" w:type="dxa"/>
              <w:left w:w="120" w:type="dxa"/>
              <w:bottom w:w="100" w:type="dxa"/>
              <w:right w:w="120" w:type="dxa"/>
            </w:tcMar>
          </w:tcPr>
          <w:p w14:paraId="151050AD" w14:textId="77777777" w:rsidR="0034141B" w:rsidRDefault="00000000">
            <w:pPr>
              <w:spacing w:after="0" w:line="264" w:lineRule="auto"/>
              <w:rPr>
                <w:lang w:eastAsia="zh-CN"/>
              </w:rPr>
            </w:pPr>
            <w:r>
              <w:rPr>
                <w:sz w:val="17"/>
                <w:lang w:eastAsia="zh-CN"/>
              </w:rPr>
              <w:t>公司</w:t>
            </w:r>
            <w:proofErr w:type="gramStart"/>
            <w:r>
              <w:rPr>
                <w:sz w:val="17"/>
                <w:lang w:eastAsia="zh-CN"/>
              </w:rPr>
              <w:t>以 EVE_V2</w:t>
            </w:r>
            <w:proofErr w:type="gramEnd"/>
            <w:r>
              <w:rPr>
                <w:sz w:val="17"/>
                <w:lang w:eastAsia="zh-CN"/>
              </w:rPr>
              <w:t>.</w:t>
            </w:r>
            <w:proofErr w:type="gramStart"/>
            <w:r>
              <w:rPr>
                <w:sz w:val="17"/>
                <w:lang w:eastAsia="zh-CN"/>
              </w:rPr>
              <w:t>0 合成</w:t>
            </w:r>
            <w:proofErr w:type="gramEnd"/>
            <w:r>
              <w:rPr>
                <w:sz w:val="17"/>
                <w:lang w:eastAsia="zh-CN"/>
              </w:rPr>
              <w:t>人格替代星野，并把沧海封印为 AI 模块。所谓“复活”只是商品演示。</w:t>
            </w:r>
          </w:p>
        </w:tc>
      </w:tr>
      <w:tr w:rsidR="0034141B" w14:paraId="550C20EF" w14:textId="77777777">
        <w:trPr>
          <w:cantSplit/>
          <w:jc w:val="center"/>
        </w:trPr>
        <w:tc>
          <w:tcPr>
            <w:tcW w:w="1587" w:type="dxa"/>
            <w:shd w:val="clear" w:color="auto" w:fill="F3F6F9"/>
            <w:tcMar>
              <w:top w:w="100" w:type="dxa"/>
              <w:left w:w="120" w:type="dxa"/>
              <w:bottom w:w="100" w:type="dxa"/>
              <w:right w:w="120" w:type="dxa"/>
            </w:tcMar>
          </w:tcPr>
          <w:p w14:paraId="774D6281" w14:textId="77777777" w:rsidR="0034141B" w:rsidRDefault="00000000">
            <w:pPr>
              <w:spacing w:after="0" w:line="264" w:lineRule="auto"/>
            </w:pPr>
            <w:proofErr w:type="spellStart"/>
            <w:r>
              <w:rPr>
                <w:sz w:val="17"/>
              </w:rPr>
              <w:t>抗争者</w:t>
            </w:r>
            <w:proofErr w:type="spellEnd"/>
          </w:p>
        </w:tc>
        <w:tc>
          <w:tcPr>
            <w:tcW w:w="2891" w:type="dxa"/>
            <w:shd w:val="clear" w:color="auto" w:fill="F3F6F9"/>
            <w:tcMar>
              <w:top w:w="100" w:type="dxa"/>
              <w:left w:w="120" w:type="dxa"/>
              <w:bottom w:w="100" w:type="dxa"/>
              <w:right w:w="120" w:type="dxa"/>
            </w:tcMar>
          </w:tcPr>
          <w:p w14:paraId="6EC8E925" w14:textId="77777777" w:rsidR="0034141B" w:rsidRDefault="00000000">
            <w:pPr>
              <w:spacing w:after="0" w:line="264" w:lineRule="auto"/>
              <w:rPr>
                <w:lang w:eastAsia="zh-CN"/>
              </w:rPr>
            </w:pPr>
            <w:r>
              <w:rPr>
                <w:sz w:val="17"/>
                <w:lang w:eastAsia="zh-CN"/>
              </w:rPr>
              <w:t>拒绝交易，但未满足 DPT 条件。</w:t>
            </w:r>
          </w:p>
        </w:tc>
        <w:tc>
          <w:tcPr>
            <w:tcW w:w="5046" w:type="dxa"/>
            <w:shd w:val="clear" w:color="auto" w:fill="F3F6F9"/>
            <w:tcMar>
              <w:top w:w="100" w:type="dxa"/>
              <w:left w:w="120" w:type="dxa"/>
              <w:bottom w:w="100" w:type="dxa"/>
              <w:right w:w="120" w:type="dxa"/>
            </w:tcMar>
          </w:tcPr>
          <w:p w14:paraId="2CA51B11" w14:textId="77777777" w:rsidR="0034141B" w:rsidRDefault="00000000">
            <w:pPr>
              <w:spacing w:after="0" w:line="264" w:lineRule="auto"/>
              <w:rPr>
                <w:lang w:eastAsia="zh-CN"/>
              </w:rPr>
            </w:pPr>
            <w:r>
              <w:rPr>
                <w:sz w:val="17"/>
                <w:lang w:eastAsia="zh-CN"/>
              </w:rPr>
              <w:t>沧海将证据上传全球，公司自毁数据库。星野彻底消散，沧海成为网络中的孤独幽灵。</w:t>
            </w:r>
          </w:p>
        </w:tc>
      </w:tr>
      <w:tr w:rsidR="0034141B" w14:paraId="0ABEBC14" w14:textId="77777777">
        <w:trPr>
          <w:cantSplit/>
          <w:jc w:val="center"/>
        </w:trPr>
        <w:tc>
          <w:tcPr>
            <w:tcW w:w="1587" w:type="dxa"/>
            <w:tcMar>
              <w:top w:w="100" w:type="dxa"/>
              <w:left w:w="120" w:type="dxa"/>
              <w:bottom w:w="100" w:type="dxa"/>
              <w:right w:w="120" w:type="dxa"/>
            </w:tcMar>
          </w:tcPr>
          <w:p w14:paraId="4D584EC9" w14:textId="77777777" w:rsidR="0034141B" w:rsidRDefault="00000000">
            <w:pPr>
              <w:spacing w:after="0" w:line="264" w:lineRule="auto"/>
            </w:pPr>
            <w:r>
              <w:rPr>
                <w:sz w:val="17"/>
              </w:rPr>
              <w:t xml:space="preserve">DPT </w:t>
            </w:r>
            <w:proofErr w:type="spellStart"/>
            <w:r>
              <w:rPr>
                <w:sz w:val="17"/>
              </w:rPr>
              <w:t>介入</w:t>
            </w:r>
            <w:proofErr w:type="spellEnd"/>
          </w:p>
        </w:tc>
        <w:tc>
          <w:tcPr>
            <w:tcW w:w="2891" w:type="dxa"/>
            <w:tcMar>
              <w:top w:w="100" w:type="dxa"/>
              <w:left w:w="120" w:type="dxa"/>
              <w:bottom w:w="100" w:type="dxa"/>
              <w:right w:w="120" w:type="dxa"/>
            </w:tcMar>
          </w:tcPr>
          <w:p w14:paraId="4FD34651" w14:textId="77777777" w:rsidR="0034141B" w:rsidRDefault="00000000">
            <w:pPr>
              <w:spacing w:after="0" w:line="264" w:lineRule="auto"/>
              <w:rPr>
                <w:lang w:eastAsia="zh-CN"/>
              </w:rPr>
            </w:pPr>
            <w:r>
              <w:rPr>
                <w:sz w:val="17"/>
                <w:lang w:eastAsia="zh-CN"/>
              </w:rPr>
              <w:t>提前解除网络封锁并保留关键日志。</w:t>
            </w:r>
          </w:p>
        </w:tc>
        <w:tc>
          <w:tcPr>
            <w:tcW w:w="5046" w:type="dxa"/>
            <w:tcMar>
              <w:top w:w="100" w:type="dxa"/>
              <w:left w:w="120" w:type="dxa"/>
              <w:bottom w:w="100" w:type="dxa"/>
              <w:right w:w="120" w:type="dxa"/>
            </w:tcMar>
          </w:tcPr>
          <w:p w14:paraId="773D6E55" w14:textId="77777777" w:rsidR="0034141B" w:rsidRDefault="00000000">
            <w:pPr>
              <w:spacing w:after="0" w:line="264" w:lineRule="auto"/>
              <w:rPr>
                <w:lang w:eastAsia="zh-CN"/>
              </w:rPr>
            </w:pPr>
            <w:r>
              <w:rPr>
                <w:sz w:val="17"/>
                <w:lang w:eastAsia="zh-CN"/>
              </w:rPr>
              <w:t>DPT 反向学习意识写回技术，帮助沧海与星野返回肉体。结尾的“我在听哦”暗示 DPT 仍在行动，也保留现实可能仍是模拟的疑问。</w:t>
            </w:r>
          </w:p>
        </w:tc>
      </w:tr>
      <w:tr w:rsidR="0034141B" w14:paraId="23E33A54" w14:textId="77777777">
        <w:trPr>
          <w:cantSplit/>
          <w:jc w:val="center"/>
        </w:trPr>
        <w:tc>
          <w:tcPr>
            <w:tcW w:w="1587" w:type="dxa"/>
            <w:shd w:val="clear" w:color="auto" w:fill="F3F6F9"/>
            <w:tcMar>
              <w:top w:w="100" w:type="dxa"/>
              <w:left w:w="120" w:type="dxa"/>
              <w:bottom w:w="100" w:type="dxa"/>
              <w:right w:w="120" w:type="dxa"/>
            </w:tcMar>
          </w:tcPr>
          <w:p w14:paraId="5241EEDB" w14:textId="77777777" w:rsidR="0034141B" w:rsidRDefault="00000000">
            <w:pPr>
              <w:spacing w:after="0" w:line="264" w:lineRule="auto"/>
            </w:pPr>
            <w:proofErr w:type="spellStart"/>
            <w:r>
              <w:rPr>
                <w:sz w:val="17"/>
              </w:rPr>
              <w:t>缸中之脑</w:t>
            </w:r>
            <w:proofErr w:type="spellEnd"/>
          </w:p>
        </w:tc>
        <w:tc>
          <w:tcPr>
            <w:tcW w:w="2891" w:type="dxa"/>
            <w:shd w:val="clear" w:color="auto" w:fill="F3F6F9"/>
            <w:tcMar>
              <w:top w:w="100" w:type="dxa"/>
              <w:left w:w="120" w:type="dxa"/>
              <w:bottom w:w="100" w:type="dxa"/>
              <w:right w:w="120" w:type="dxa"/>
            </w:tcMar>
          </w:tcPr>
          <w:p w14:paraId="46752C1D" w14:textId="77777777" w:rsidR="0034141B" w:rsidRDefault="00000000">
            <w:pPr>
              <w:spacing w:after="0" w:line="264" w:lineRule="auto"/>
              <w:rPr>
                <w:lang w:eastAsia="zh-CN"/>
              </w:rPr>
            </w:pPr>
            <w:r>
              <w:rPr>
                <w:sz w:val="17"/>
                <w:lang w:eastAsia="zh-CN"/>
              </w:rPr>
              <w:t>从未进入存储区，没有遇见星野。</w:t>
            </w:r>
          </w:p>
        </w:tc>
        <w:tc>
          <w:tcPr>
            <w:tcW w:w="5046" w:type="dxa"/>
            <w:shd w:val="clear" w:color="auto" w:fill="F3F6F9"/>
            <w:tcMar>
              <w:top w:w="100" w:type="dxa"/>
              <w:left w:w="120" w:type="dxa"/>
              <w:bottom w:w="100" w:type="dxa"/>
              <w:right w:w="120" w:type="dxa"/>
            </w:tcMar>
          </w:tcPr>
          <w:p w14:paraId="182A253C" w14:textId="77777777" w:rsidR="0034141B" w:rsidRDefault="00000000">
            <w:pPr>
              <w:spacing w:after="0" w:line="264" w:lineRule="auto"/>
              <w:rPr>
                <w:lang w:eastAsia="zh-CN"/>
              </w:rPr>
            </w:pPr>
            <w:r>
              <w:rPr>
                <w:sz w:val="17"/>
                <w:lang w:eastAsia="zh-CN"/>
              </w:rPr>
              <w:t>沧海独自击败 Boss 并回到日常。镜头最终拉远，显示其身体仍连接在公司培养舱中，编号 A-031。</w:t>
            </w:r>
          </w:p>
        </w:tc>
      </w:tr>
    </w:tbl>
    <w:p w14:paraId="5F415F96" w14:textId="77777777" w:rsidR="0034141B" w:rsidRDefault="0034141B">
      <w:pPr>
        <w:spacing w:after="20"/>
        <w:rPr>
          <w:lang w:eastAsia="zh-CN"/>
        </w:rPr>
      </w:pPr>
    </w:p>
    <w:p w14:paraId="69FCEABC"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10.2 四个结局分别对应的态度</w:t>
      </w:r>
    </w:p>
    <w:p w14:paraId="26C6280F" w14:textId="77777777" w:rsidR="0034141B" w:rsidRDefault="00000000">
      <w:pPr>
        <w:spacing w:after="100" w:line="300" w:lineRule="auto"/>
        <w:rPr>
          <w:lang w:eastAsia="zh-CN"/>
        </w:rPr>
      </w:pPr>
      <w:r>
        <w:rPr>
          <w:lang w:eastAsia="zh-CN"/>
        </w:rPr>
        <w:t>四个结局并不是简单的“好</w:t>
      </w:r>
      <w:proofErr w:type="gramStart"/>
      <w:r>
        <w:rPr>
          <w:lang w:eastAsia="zh-CN"/>
        </w:rPr>
        <w:t xml:space="preserve">结局 / </w:t>
      </w:r>
      <w:proofErr w:type="gramEnd"/>
      <w:r>
        <w:rPr>
          <w:lang w:eastAsia="zh-CN"/>
        </w:rPr>
        <w:t>坏结局”排列，而是围绕同一问题给出四种不同回答：是否可以用复制品逃避失去；是否愿意用个人幸福交换真相；是否愿意相信另一个人工意识能够做出超出程序设计的选择；以及如果从未与另一个主体建立关系，人是否甚至无法意识到自己所处的“现实”是假的。</w:t>
      </w:r>
    </w:p>
    <w:p w14:paraId="1AFB814C" w14:textId="77777777" w:rsidR="0034141B" w:rsidRDefault="00000000">
      <w:pPr>
        <w:spacing w:after="100" w:line="300" w:lineRule="auto"/>
        <w:rPr>
          <w:lang w:eastAsia="zh-CN"/>
        </w:rPr>
      </w:pPr>
      <w:r>
        <w:rPr>
          <w:lang w:eastAsia="zh-CN"/>
        </w:rPr>
        <w:t>星野因此不是完成隐藏条件后获得的奖励角色。她的存在为沧海提供了一个判断“什么是真实”的参照：如果一个人工意识能够拥有不可替代的记忆、主动选择牺牲，并改变另一个人的决定，那么“它是不是原版”就不再是唯一重要的问题。</w:t>
      </w:r>
    </w:p>
    <w:p w14:paraId="3D9BFCC7"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lastRenderedPageBreak/>
        <w:t>11</w:t>
      </w:r>
      <w:proofErr w:type="gramStart"/>
      <w:r>
        <w:rPr>
          <w:rFonts w:ascii="Noto Sans CJK SC" w:eastAsia="Noto Sans CJK SC" w:hAnsi="Noto Sans CJK SC"/>
          <w:color w:val="344C65"/>
          <w:sz w:val="32"/>
          <w:lang w:eastAsia="zh-CN"/>
        </w:rPr>
        <w:t>. 视觉</w:t>
      </w:r>
      <w:proofErr w:type="gramEnd"/>
      <w:r>
        <w:rPr>
          <w:rFonts w:ascii="Noto Sans CJK SC" w:eastAsia="Noto Sans CJK SC" w:hAnsi="Noto Sans CJK SC"/>
          <w:color w:val="344C65"/>
          <w:sz w:val="32"/>
          <w:lang w:eastAsia="zh-CN"/>
        </w:rPr>
        <w:t>意象、叙事语气与演出</w:t>
      </w:r>
    </w:p>
    <w:p w14:paraId="243D32AA"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11.1 熟悉</w:t>
      </w:r>
      <w:proofErr w:type="gramEnd"/>
      <w:r>
        <w:rPr>
          <w:rFonts w:ascii="Noto Sans CJK SC" w:eastAsia="Noto Sans CJK SC" w:hAnsi="Noto Sans CJK SC"/>
          <w:color w:val="344C65"/>
          <w:sz w:val="25"/>
          <w:lang w:eastAsia="zh-CN"/>
        </w:rPr>
        <w:t>的电脑概念，陌生的空间</w:t>
      </w:r>
    </w:p>
    <w:p w14:paraId="5ACD6B76" w14:textId="77777777" w:rsidR="0034141B" w:rsidRDefault="00000000">
      <w:pPr>
        <w:spacing w:after="100" w:line="300" w:lineRule="auto"/>
        <w:rPr>
          <w:lang w:eastAsia="zh-CN"/>
        </w:rPr>
      </w:pPr>
      <w:r>
        <w:rPr>
          <w:lang w:eastAsia="zh-CN"/>
        </w:rPr>
        <w:t>视觉设计的核心不是把真实硬件直接画成人形，而是将“系统功能”转化为环境。注册表的分支路径、RAM 的高速流动、M.</w:t>
      </w:r>
      <w:proofErr w:type="gramStart"/>
      <w:r>
        <w:rPr>
          <w:lang w:eastAsia="zh-CN"/>
        </w:rPr>
        <w:t>2 的</w:t>
      </w:r>
      <w:proofErr w:type="gramEnd"/>
      <w:r>
        <w:rPr>
          <w:lang w:eastAsia="zh-CN"/>
        </w:rPr>
        <w:t>密集数据、SATA 的旧档案感、GPU 的渲染异常、I/O 的接口结构，都可以形成具有明确辨识度的场景。</w:t>
      </w:r>
    </w:p>
    <w:p w14:paraId="15A0878E" w14:textId="77777777" w:rsidR="0034141B" w:rsidRDefault="00000000">
      <w:pPr>
        <w:pStyle w:val="21"/>
        <w:spacing w:before="140" w:after="80"/>
        <w:rPr>
          <w:lang w:eastAsia="zh-CN"/>
        </w:rPr>
      </w:pPr>
      <w:r>
        <w:rPr>
          <w:rFonts w:ascii="Noto Sans CJK SC" w:eastAsia="Noto Sans CJK SC" w:hAnsi="Noto Sans CJK SC"/>
          <w:color w:val="344C65"/>
          <w:sz w:val="25"/>
          <w:lang w:eastAsia="zh-CN"/>
        </w:rPr>
        <w:t>11.2 UI 本身也是叙事的一部分</w:t>
      </w:r>
    </w:p>
    <w:p w14:paraId="4A7D0576" w14:textId="77777777" w:rsidR="0034141B" w:rsidRDefault="00000000">
      <w:pPr>
        <w:spacing w:after="100" w:line="300" w:lineRule="auto"/>
        <w:rPr>
          <w:lang w:eastAsia="zh-CN"/>
        </w:rPr>
      </w:pPr>
      <w:r>
        <w:rPr>
          <w:lang w:eastAsia="zh-CN"/>
        </w:rPr>
        <w:t>错误提示、权限弹窗、系统日志、调试信息、恢复次数与网络状态可以直接参与叙事。特别是在发生记忆偏差后，界面文本本身也可以出现微小变化，让玩家无法完全确认“是系统显示错了，还是自己记错了”。</w:t>
      </w:r>
    </w:p>
    <w:p w14:paraId="39476685"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11.3 程序员</w:t>
      </w:r>
      <w:proofErr w:type="gramEnd"/>
      <w:r>
        <w:rPr>
          <w:rFonts w:ascii="Noto Sans CJK SC" w:eastAsia="Noto Sans CJK SC" w:hAnsi="Noto Sans CJK SC"/>
          <w:color w:val="344C65"/>
          <w:sz w:val="25"/>
          <w:lang w:eastAsia="zh-CN"/>
        </w:rPr>
        <w:t>吐槽与技术恐怖</w:t>
      </w:r>
    </w:p>
    <w:p w14:paraId="0334D051" w14:textId="77777777" w:rsidR="0034141B" w:rsidRDefault="00000000">
      <w:pPr>
        <w:spacing w:after="100" w:line="300" w:lineRule="auto"/>
        <w:rPr>
          <w:lang w:eastAsia="zh-CN"/>
        </w:rPr>
      </w:pPr>
      <w:r>
        <w:rPr>
          <w:lang w:eastAsia="zh-CN"/>
        </w:rPr>
        <w:t>前期保留较强的程序员吐槽与电脑梗，使玩家能够轻松接受大量技术概念；随着主线深入，同一套语言会逐渐失去安全感。最初看似荒诞的“系统崩溃”“权限不足”“进程终止”，在意识真正进入电脑后都可能对应人格受损、死亡或永久消散。</w:t>
      </w:r>
    </w:p>
    <w:p w14:paraId="1C28584B" w14:textId="77777777" w:rsidR="0034141B" w:rsidRDefault="00000000">
      <w:pPr>
        <w:pStyle w:val="21"/>
        <w:spacing w:before="140" w:after="80"/>
      </w:pPr>
      <w:r>
        <w:rPr>
          <w:rFonts w:ascii="Noto Sans CJK SC" w:eastAsia="Noto Sans CJK SC" w:hAnsi="Noto Sans CJK SC"/>
          <w:color w:val="344C65"/>
          <w:sz w:val="25"/>
        </w:rPr>
        <w:t xml:space="preserve">11.4 </w:t>
      </w:r>
      <w:proofErr w:type="spellStart"/>
      <w:r>
        <w:rPr>
          <w:rFonts w:ascii="Noto Sans CJK SC" w:eastAsia="Noto Sans CJK SC" w:hAnsi="Noto Sans CJK SC"/>
          <w:color w:val="344C65"/>
          <w:sz w:val="25"/>
        </w:rPr>
        <w:t>关键意象</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268"/>
        <w:gridCol w:w="7257"/>
      </w:tblGrid>
      <w:tr w:rsidR="0034141B" w14:paraId="181216DF" w14:textId="77777777">
        <w:trPr>
          <w:tblHeader/>
          <w:jc w:val="center"/>
        </w:trPr>
        <w:tc>
          <w:tcPr>
            <w:tcW w:w="2268" w:type="dxa"/>
            <w:shd w:val="clear" w:color="auto" w:fill="344C65"/>
            <w:tcMar>
              <w:top w:w="100" w:type="dxa"/>
              <w:left w:w="120" w:type="dxa"/>
              <w:bottom w:w="100" w:type="dxa"/>
              <w:right w:w="120" w:type="dxa"/>
            </w:tcMar>
            <w:vAlign w:val="center"/>
          </w:tcPr>
          <w:p w14:paraId="52CFF6CF" w14:textId="77777777" w:rsidR="0034141B" w:rsidRDefault="00000000">
            <w:r>
              <w:rPr>
                <w:b/>
                <w:color w:val="FFFFFF"/>
                <w:sz w:val="18"/>
              </w:rPr>
              <w:t>意象</w:t>
            </w:r>
          </w:p>
        </w:tc>
        <w:tc>
          <w:tcPr>
            <w:tcW w:w="7257" w:type="dxa"/>
            <w:shd w:val="clear" w:color="auto" w:fill="344C65"/>
            <w:tcMar>
              <w:top w:w="100" w:type="dxa"/>
              <w:left w:w="120" w:type="dxa"/>
              <w:bottom w:w="100" w:type="dxa"/>
              <w:right w:w="120" w:type="dxa"/>
            </w:tcMar>
            <w:vAlign w:val="center"/>
          </w:tcPr>
          <w:p w14:paraId="0F3C5192" w14:textId="77777777" w:rsidR="0034141B" w:rsidRDefault="00000000">
            <w:r>
              <w:rPr>
                <w:b/>
                <w:color w:val="FFFFFF"/>
                <w:sz w:val="18"/>
              </w:rPr>
              <w:t>功能</w:t>
            </w:r>
          </w:p>
        </w:tc>
      </w:tr>
      <w:tr w:rsidR="0034141B" w14:paraId="7B77ACF7" w14:textId="77777777">
        <w:trPr>
          <w:cantSplit/>
          <w:jc w:val="center"/>
        </w:trPr>
        <w:tc>
          <w:tcPr>
            <w:tcW w:w="2268" w:type="dxa"/>
            <w:tcMar>
              <w:top w:w="100" w:type="dxa"/>
              <w:left w:w="120" w:type="dxa"/>
              <w:bottom w:w="100" w:type="dxa"/>
              <w:right w:w="120" w:type="dxa"/>
            </w:tcMar>
          </w:tcPr>
          <w:p w14:paraId="090431C5" w14:textId="77777777" w:rsidR="0034141B" w:rsidRDefault="00000000">
            <w:pPr>
              <w:spacing w:after="0" w:line="264" w:lineRule="auto"/>
            </w:pPr>
            <w:r>
              <w:rPr>
                <w:sz w:val="18"/>
              </w:rPr>
              <w:t>Save.dat</w:t>
            </w:r>
          </w:p>
        </w:tc>
        <w:tc>
          <w:tcPr>
            <w:tcW w:w="7257" w:type="dxa"/>
            <w:tcMar>
              <w:top w:w="100" w:type="dxa"/>
              <w:left w:w="120" w:type="dxa"/>
              <w:bottom w:w="100" w:type="dxa"/>
              <w:right w:w="120" w:type="dxa"/>
            </w:tcMar>
          </w:tcPr>
          <w:p w14:paraId="00F6145C" w14:textId="77777777" w:rsidR="0034141B" w:rsidRDefault="00000000">
            <w:pPr>
              <w:spacing w:after="0" w:line="264" w:lineRule="auto"/>
              <w:rPr>
                <w:lang w:eastAsia="zh-CN"/>
              </w:rPr>
            </w:pPr>
            <w:r>
              <w:rPr>
                <w:sz w:val="18"/>
                <w:lang w:eastAsia="zh-CN"/>
              </w:rPr>
              <w:t>从“舍不得删的存档”逐步变成星野人格连续性的证据。</w:t>
            </w:r>
          </w:p>
        </w:tc>
      </w:tr>
      <w:tr w:rsidR="0034141B" w14:paraId="2839063E" w14:textId="77777777">
        <w:trPr>
          <w:cantSplit/>
          <w:jc w:val="center"/>
        </w:trPr>
        <w:tc>
          <w:tcPr>
            <w:tcW w:w="2268" w:type="dxa"/>
            <w:shd w:val="clear" w:color="auto" w:fill="F3F6F9"/>
            <w:tcMar>
              <w:top w:w="100" w:type="dxa"/>
              <w:left w:w="120" w:type="dxa"/>
              <w:bottom w:w="100" w:type="dxa"/>
              <w:right w:w="120" w:type="dxa"/>
            </w:tcMar>
          </w:tcPr>
          <w:p w14:paraId="39336BA1" w14:textId="77777777" w:rsidR="0034141B" w:rsidRDefault="00000000">
            <w:pPr>
              <w:spacing w:after="0" w:line="264" w:lineRule="auto"/>
            </w:pPr>
            <w:r>
              <w:rPr>
                <w:sz w:val="18"/>
              </w:rPr>
              <w:t xml:space="preserve">390 </w:t>
            </w:r>
            <w:proofErr w:type="spellStart"/>
            <w:r>
              <w:rPr>
                <w:sz w:val="18"/>
              </w:rPr>
              <w:t>小屋</w:t>
            </w:r>
            <w:proofErr w:type="spellEnd"/>
            <w:r>
              <w:rPr>
                <w:sz w:val="18"/>
              </w:rPr>
              <w:t xml:space="preserve"> / </w:t>
            </w:r>
            <w:proofErr w:type="spellStart"/>
            <w:r>
              <w:rPr>
                <w:sz w:val="18"/>
              </w:rPr>
              <w:t>保护区</w:t>
            </w:r>
            <w:proofErr w:type="spellEnd"/>
          </w:p>
        </w:tc>
        <w:tc>
          <w:tcPr>
            <w:tcW w:w="7257" w:type="dxa"/>
            <w:shd w:val="clear" w:color="auto" w:fill="F3F6F9"/>
            <w:tcMar>
              <w:top w:w="100" w:type="dxa"/>
              <w:left w:w="120" w:type="dxa"/>
              <w:bottom w:w="100" w:type="dxa"/>
              <w:right w:w="120" w:type="dxa"/>
            </w:tcMar>
          </w:tcPr>
          <w:p w14:paraId="04B4D416" w14:textId="77777777" w:rsidR="0034141B" w:rsidRDefault="00000000">
            <w:pPr>
              <w:spacing w:after="0" w:line="264" w:lineRule="auto"/>
              <w:rPr>
                <w:lang w:eastAsia="zh-CN"/>
              </w:rPr>
            </w:pPr>
            <w:r>
              <w:rPr>
                <w:sz w:val="18"/>
                <w:lang w:eastAsia="zh-CN"/>
              </w:rPr>
              <w:t>在混乱系统中提供暂时安全的“家”，也证明有人曾长期隐藏和维护 EVE。</w:t>
            </w:r>
          </w:p>
        </w:tc>
      </w:tr>
      <w:tr w:rsidR="0034141B" w14:paraId="1FEFA473" w14:textId="77777777">
        <w:trPr>
          <w:cantSplit/>
          <w:jc w:val="center"/>
        </w:trPr>
        <w:tc>
          <w:tcPr>
            <w:tcW w:w="2268" w:type="dxa"/>
            <w:tcMar>
              <w:top w:w="100" w:type="dxa"/>
              <w:left w:w="120" w:type="dxa"/>
              <w:bottom w:w="100" w:type="dxa"/>
              <w:right w:w="120" w:type="dxa"/>
            </w:tcMar>
          </w:tcPr>
          <w:p w14:paraId="2EB13F7B" w14:textId="77777777" w:rsidR="0034141B" w:rsidRDefault="00000000">
            <w:pPr>
              <w:spacing w:after="0" w:line="264" w:lineRule="auto"/>
            </w:pPr>
            <w:proofErr w:type="spellStart"/>
            <w:r>
              <w:rPr>
                <w:sz w:val="18"/>
              </w:rPr>
              <w:t>数据高速与废墟</w:t>
            </w:r>
            <w:proofErr w:type="spellEnd"/>
          </w:p>
        </w:tc>
        <w:tc>
          <w:tcPr>
            <w:tcW w:w="7257" w:type="dxa"/>
            <w:tcMar>
              <w:top w:w="100" w:type="dxa"/>
              <w:left w:w="120" w:type="dxa"/>
              <w:bottom w:w="100" w:type="dxa"/>
              <w:right w:w="120" w:type="dxa"/>
            </w:tcMar>
          </w:tcPr>
          <w:p w14:paraId="60DD2C0C" w14:textId="77777777" w:rsidR="0034141B" w:rsidRDefault="00000000">
            <w:pPr>
              <w:spacing w:after="0" w:line="264" w:lineRule="auto"/>
              <w:rPr>
                <w:lang w:eastAsia="zh-CN"/>
              </w:rPr>
            </w:pPr>
            <w:r>
              <w:rPr>
                <w:sz w:val="18"/>
                <w:lang w:eastAsia="zh-CN"/>
              </w:rPr>
              <w:t>把计算机高性能、高速度的一面与感染后的灾难感并置。</w:t>
            </w:r>
          </w:p>
        </w:tc>
      </w:tr>
      <w:tr w:rsidR="0034141B" w14:paraId="238DA4AE" w14:textId="77777777">
        <w:trPr>
          <w:cantSplit/>
          <w:jc w:val="center"/>
        </w:trPr>
        <w:tc>
          <w:tcPr>
            <w:tcW w:w="2268" w:type="dxa"/>
            <w:shd w:val="clear" w:color="auto" w:fill="F3F6F9"/>
            <w:tcMar>
              <w:top w:w="100" w:type="dxa"/>
              <w:left w:w="120" w:type="dxa"/>
              <w:bottom w:w="100" w:type="dxa"/>
              <w:right w:w="120" w:type="dxa"/>
            </w:tcMar>
          </w:tcPr>
          <w:p w14:paraId="47848C52" w14:textId="77777777" w:rsidR="0034141B" w:rsidRDefault="00000000">
            <w:pPr>
              <w:spacing w:after="0" w:line="264" w:lineRule="auto"/>
            </w:pPr>
            <w:proofErr w:type="spellStart"/>
            <w:r>
              <w:rPr>
                <w:sz w:val="18"/>
              </w:rPr>
              <w:t>错误日志</w:t>
            </w:r>
            <w:proofErr w:type="spellEnd"/>
            <w:r>
              <w:rPr>
                <w:sz w:val="18"/>
              </w:rPr>
              <w:t xml:space="preserve"> / </w:t>
            </w:r>
            <w:proofErr w:type="spellStart"/>
            <w:r>
              <w:rPr>
                <w:sz w:val="18"/>
              </w:rPr>
              <w:t>公司签名</w:t>
            </w:r>
            <w:proofErr w:type="spellEnd"/>
          </w:p>
        </w:tc>
        <w:tc>
          <w:tcPr>
            <w:tcW w:w="7257" w:type="dxa"/>
            <w:shd w:val="clear" w:color="auto" w:fill="F3F6F9"/>
            <w:tcMar>
              <w:top w:w="100" w:type="dxa"/>
              <w:left w:w="120" w:type="dxa"/>
              <w:bottom w:w="100" w:type="dxa"/>
              <w:right w:w="120" w:type="dxa"/>
            </w:tcMar>
          </w:tcPr>
          <w:p w14:paraId="4307F6A3" w14:textId="77777777" w:rsidR="0034141B" w:rsidRDefault="00000000">
            <w:pPr>
              <w:spacing w:after="0" w:line="264" w:lineRule="auto"/>
              <w:rPr>
                <w:lang w:eastAsia="zh-CN"/>
              </w:rPr>
            </w:pPr>
            <w:r>
              <w:rPr>
                <w:sz w:val="18"/>
                <w:lang w:eastAsia="zh-CN"/>
              </w:rPr>
              <w:t>从技术细节逐渐转化为人为实验的证据。</w:t>
            </w:r>
          </w:p>
        </w:tc>
      </w:tr>
      <w:tr w:rsidR="0034141B" w14:paraId="52F0D3DC" w14:textId="77777777">
        <w:trPr>
          <w:cantSplit/>
          <w:jc w:val="center"/>
        </w:trPr>
        <w:tc>
          <w:tcPr>
            <w:tcW w:w="2268" w:type="dxa"/>
            <w:tcMar>
              <w:top w:w="100" w:type="dxa"/>
              <w:left w:w="120" w:type="dxa"/>
              <w:bottom w:w="100" w:type="dxa"/>
              <w:right w:w="120" w:type="dxa"/>
            </w:tcMar>
          </w:tcPr>
          <w:p w14:paraId="0BF37C68" w14:textId="77777777" w:rsidR="0034141B" w:rsidRDefault="00000000">
            <w:pPr>
              <w:spacing w:after="0" w:line="264" w:lineRule="auto"/>
            </w:pPr>
            <w:proofErr w:type="spellStart"/>
            <w:r>
              <w:rPr>
                <w:sz w:val="18"/>
              </w:rPr>
              <w:t>恢复次数</w:t>
            </w:r>
            <w:proofErr w:type="spellEnd"/>
          </w:p>
        </w:tc>
        <w:tc>
          <w:tcPr>
            <w:tcW w:w="7257" w:type="dxa"/>
            <w:tcMar>
              <w:top w:w="100" w:type="dxa"/>
              <w:left w:w="120" w:type="dxa"/>
              <w:bottom w:w="100" w:type="dxa"/>
              <w:right w:w="120" w:type="dxa"/>
            </w:tcMar>
          </w:tcPr>
          <w:p w14:paraId="16F8696A" w14:textId="77777777" w:rsidR="0034141B" w:rsidRDefault="00000000">
            <w:pPr>
              <w:spacing w:after="0" w:line="264" w:lineRule="auto"/>
              <w:rPr>
                <w:lang w:eastAsia="zh-CN"/>
              </w:rPr>
            </w:pPr>
            <w:r>
              <w:rPr>
                <w:sz w:val="18"/>
                <w:lang w:eastAsia="zh-CN"/>
              </w:rPr>
              <w:t>既是 UI 数字，也是主人公意识正在被损坏的可见倒计时。</w:t>
            </w:r>
          </w:p>
        </w:tc>
      </w:tr>
      <w:tr w:rsidR="0034141B" w14:paraId="3BA1C5EA" w14:textId="77777777">
        <w:trPr>
          <w:cantSplit/>
          <w:jc w:val="center"/>
        </w:trPr>
        <w:tc>
          <w:tcPr>
            <w:tcW w:w="2268" w:type="dxa"/>
            <w:shd w:val="clear" w:color="auto" w:fill="F3F6F9"/>
            <w:tcMar>
              <w:top w:w="100" w:type="dxa"/>
              <w:left w:w="120" w:type="dxa"/>
              <w:bottom w:w="100" w:type="dxa"/>
              <w:right w:w="120" w:type="dxa"/>
            </w:tcMar>
          </w:tcPr>
          <w:p w14:paraId="7BFC7C47" w14:textId="77777777" w:rsidR="0034141B" w:rsidRDefault="00000000">
            <w:pPr>
              <w:spacing w:after="0" w:line="264" w:lineRule="auto"/>
            </w:pPr>
            <w:proofErr w:type="spellStart"/>
            <w:r>
              <w:rPr>
                <w:sz w:val="18"/>
              </w:rPr>
              <w:t>屏幕另一边</w:t>
            </w:r>
            <w:proofErr w:type="spellEnd"/>
          </w:p>
        </w:tc>
        <w:tc>
          <w:tcPr>
            <w:tcW w:w="7257" w:type="dxa"/>
            <w:shd w:val="clear" w:color="auto" w:fill="F3F6F9"/>
            <w:tcMar>
              <w:top w:w="100" w:type="dxa"/>
              <w:left w:w="120" w:type="dxa"/>
              <w:bottom w:w="100" w:type="dxa"/>
              <w:right w:w="120" w:type="dxa"/>
            </w:tcMar>
          </w:tcPr>
          <w:p w14:paraId="2038BC70" w14:textId="77777777" w:rsidR="0034141B" w:rsidRDefault="00000000">
            <w:pPr>
              <w:spacing w:after="0" w:line="264" w:lineRule="auto"/>
              <w:rPr>
                <w:lang w:eastAsia="zh-CN"/>
              </w:rPr>
            </w:pPr>
            <w:r>
              <w:rPr>
                <w:sz w:val="18"/>
                <w:lang w:eastAsia="zh-CN"/>
              </w:rPr>
              <w:t>连接玩家、虚构角色与人工意识之间“谁在观察谁”的关系。</w:t>
            </w:r>
          </w:p>
        </w:tc>
      </w:tr>
    </w:tbl>
    <w:p w14:paraId="483288CF" w14:textId="77777777" w:rsidR="0034141B" w:rsidRDefault="0034141B">
      <w:pPr>
        <w:spacing w:after="20"/>
        <w:rPr>
          <w:lang w:eastAsia="zh-CN"/>
        </w:rPr>
      </w:pPr>
    </w:p>
    <w:p w14:paraId="55B74F21"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12</w:t>
      </w:r>
      <w:proofErr w:type="gramStart"/>
      <w:r>
        <w:rPr>
          <w:rFonts w:ascii="Noto Sans CJK SC" w:eastAsia="Noto Sans CJK SC" w:hAnsi="Noto Sans CJK SC"/>
          <w:color w:val="344C65"/>
          <w:sz w:val="32"/>
          <w:lang w:eastAsia="zh-CN"/>
        </w:rPr>
        <w:t>. 当前</w:t>
      </w:r>
      <w:proofErr w:type="gramEnd"/>
      <w:r>
        <w:rPr>
          <w:rFonts w:ascii="Noto Sans CJK SC" w:eastAsia="Noto Sans CJK SC" w:hAnsi="Noto Sans CJK SC"/>
          <w:color w:val="344C65"/>
          <w:sz w:val="32"/>
          <w:lang w:eastAsia="zh-CN"/>
        </w:rPr>
        <w:t>开发状态与原型验证计划</w:t>
      </w:r>
    </w:p>
    <w:p w14:paraId="74638E56"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12.1 当前</w:t>
      </w:r>
      <w:proofErr w:type="gramEnd"/>
      <w:r>
        <w:rPr>
          <w:rFonts w:ascii="Noto Sans CJK SC" w:eastAsia="Noto Sans CJK SC" w:hAnsi="Noto Sans CJK SC"/>
          <w:color w:val="344C65"/>
          <w:sz w:val="25"/>
          <w:lang w:eastAsia="zh-CN"/>
        </w:rPr>
        <w:t>已经形成的内容</w:t>
      </w:r>
    </w:p>
    <w:p w14:paraId="2A5861EB" w14:textId="77777777" w:rsidR="0034141B" w:rsidRDefault="00000000">
      <w:pPr>
        <w:spacing w:after="100" w:line="300" w:lineRule="auto"/>
        <w:rPr>
          <w:lang w:eastAsia="zh-CN"/>
        </w:rPr>
      </w:pPr>
      <w:r>
        <w:rPr>
          <w:lang w:eastAsia="zh-CN"/>
        </w:rPr>
        <w:t xml:space="preserve">目前已经形成序章、第一章的完整场景与对白、核心世界地图、主线阴谋以及四个结局。剧情结构已经能够从“感染与舍不得删档”推进到 </w:t>
      </w:r>
      <w:proofErr w:type="spellStart"/>
      <w:r>
        <w:rPr>
          <w:lang w:eastAsia="zh-CN"/>
        </w:rPr>
        <w:t>NeuralMind</w:t>
      </w:r>
      <w:proofErr w:type="spellEnd"/>
      <w:r>
        <w:rPr>
          <w:lang w:eastAsia="zh-CN"/>
        </w:rPr>
        <w:t xml:space="preserve"> 的意识商品化实验，并完成星野、</w:t>
      </w:r>
      <w:proofErr w:type="gramStart"/>
      <w:r>
        <w:rPr>
          <w:lang w:eastAsia="zh-CN"/>
        </w:rPr>
        <w:t>龙虾 01</w:t>
      </w:r>
      <w:proofErr w:type="gramEnd"/>
      <w:r>
        <w:rPr>
          <w:lang w:eastAsia="zh-CN"/>
        </w:rPr>
        <w:t>、DPT 三条人工意识线的基本关系。</w:t>
      </w:r>
    </w:p>
    <w:p w14:paraId="1BB144C6" w14:textId="77777777" w:rsidR="0034141B" w:rsidRDefault="00000000">
      <w:pPr>
        <w:pStyle w:val="a0"/>
        <w:spacing w:after="60" w:line="283" w:lineRule="auto"/>
        <w:rPr>
          <w:lang w:eastAsia="zh-CN"/>
        </w:rPr>
      </w:pPr>
      <w:r>
        <w:rPr>
          <w:lang w:eastAsia="zh-CN"/>
        </w:rPr>
        <w:t>剧情层：六个主要阶段与四个结局已经形成完整骨架。</w:t>
      </w:r>
    </w:p>
    <w:p w14:paraId="7AA80F95" w14:textId="77777777" w:rsidR="0034141B" w:rsidRDefault="00000000">
      <w:pPr>
        <w:pStyle w:val="a0"/>
        <w:spacing w:after="60" w:line="283" w:lineRule="auto"/>
        <w:rPr>
          <w:lang w:eastAsia="zh-CN"/>
        </w:rPr>
      </w:pPr>
      <w:r>
        <w:rPr>
          <w:lang w:eastAsia="zh-CN"/>
        </w:rPr>
        <w:t>世界层：注册表、RAM、M.2、SATA、CPU、GPU、I/O、网络与内核已具备明确对应关系。</w:t>
      </w:r>
    </w:p>
    <w:p w14:paraId="1C6AB50D" w14:textId="77777777" w:rsidR="0034141B" w:rsidRDefault="00000000">
      <w:pPr>
        <w:pStyle w:val="a0"/>
        <w:spacing w:after="60" w:line="283" w:lineRule="auto"/>
      </w:pPr>
      <w:proofErr w:type="spellStart"/>
      <w:r>
        <w:t>角色层：沧海、星野、龙虾</w:t>
      </w:r>
      <w:proofErr w:type="spellEnd"/>
      <w:r>
        <w:t xml:space="preserve"> 01、DPT、NeuralMind / </w:t>
      </w:r>
      <w:proofErr w:type="spellStart"/>
      <w:r>
        <w:t>Overmind</w:t>
      </w:r>
      <w:proofErr w:type="spellEnd"/>
      <w:r>
        <w:t xml:space="preserve"> 的叙事功能已经明确。</w:t>
      </w:r>
    </w:p>
    <w:p w14:paraId="44B0792E" w14:textId="77777777" w:rsidR="0034141B" w:rsidRDefault="00000000">
      <w:pPr>
        <w:pStyle w:val="a0"/>
        <w:spacing w:after="60" w:line="283" w:lineRule="auto"/>
        <w:rPr>
          <w:lang w:eastAsia="zh-CN"/>
        </w:rPr>
      </w:pPr>
      <w:r>
        <w:rPr>
          <w:lang w:eastAsia="zh-CN"/>
        </w:rPr>
        <w:t>系统层：武器 + 病毒模块、权限封锁、传播链隔离、节点修复、两次紧急记忆重构等核心机制已形成。</w:t>
      </w:r>
    </w:p>
    <w:p w14:paraId="4125C229" w14:textId="77777777" w:rsidR="0034141B" w:rsidRDefault="00000000">
      <w:pPr>
        <w:pStyle w:val="21"/>
        <w:spacing w:before="140" w:after="80"/>
        <w:rPr>
          <w:lang w:eastAsia="zh-CN"/>
        </w:rPr>
      </w:pPr>
      <w:proofErr w:type="gramStart"/>
      <w:r>
        <w:rPr>
          <w:rFonts w:ascii="Noto Sans CJK SC" w:eastAsia="Noto Sans CJK SC" w:hAnsi="Noto Sans CJK SC"/>
          <w:color w:val="344C65"/>
          <w:sz w:val="25"/>
          <w:lang w:eastAsia="zh-CN"/>
        </w:rPr>
        <w:t>12.2 适合</w:t>
      </w:r>
      <w:proofErr w:type="gramEnd"/>
      <w:r>
        <w:rPr>
          <w:rFonts w:ascii="Noto Sans CJK SC" w:eastAsia="Noto Sans CJK SC" w:hAnsi="Noto Sans CJK SC"/>
          <w:color w:val="344C65"/>
          <w:sz w:val="25"/>
          <w:lang w:eastAsia="zh-CN"/>
        </w:rPr>
        <w:t>作为垂直切片的范围</w:t>
      </w:r>
    </w:p>
    <w:p w14:paraId="609680AD" w14:textId="77777777" w:rsidR="0034141B" w:rsidRDefault="00000000">
      <w:pPr>
        <w:spacing w:after="100" w:line="300" w:lineRule="auto"/>
        <w:rPr>
          <w:lang w:eastAsia="zh-CN"/>
        </w:rPr>
      </w:pPr>
      <w:r>
        <w:rPr>
          <w:lang w:eastAsia="zh-CN"/>
        </w:rPr>
        <w:t>若以较小规模验证企划，最适合优先制作“序章</w:t>
      </w:r>
      <w:proofErr w:type="gramStart"/>
      <w:r>
        <w:rPr>
          <w:lang w:eastAsia="zh-CN"/>
        </w:rPr>
        <w:t xml:space="preserve">感染 → </w:t>
      </w:r>
      <w:proofErr w:type="gramEnd"/>
      <w:r>
        <w:rPr>
          <w:lang w:eastAsia="zh-CN"/>
        </w:rPr>
        <w:t>注册表</w:t>
      </w:r>
      <w:proofErr w:type="gramStart"/>
      <w:r>
        <w:rPr>
          <w:lang w:eastAsia="zh-CN"/>
        </w:rPr>
        <w:t xml:space="preserve">森林 → </w:t>
      </w:r>
      <w:proofErr w:type="gramEnd"/>
      <w:r>
        <w:rPr>
          <w:lang w:eastAsia="zh-CN"/>
        </w:rPr>
        <w:t xml:space="preserve">RAM </w:t>
      </w:r>
      <w:proofErr w:type="gramStart"/>
      <w:r>
        <w:rPr>
          <w:lang w:eastAsia="zh-CN"/>
        </w:rPr>
        <w:t xml:space="preserve">高速 → </w:t>
      </w:r>
      <w:proofErr w:type="gramEnd"/>
      <w:r>
        <w:rPr>
          <w:lang w:eastAsia="zh-CN"/>
        </w:rPr>
        <w:t>M.</w:t>
      </w:r>
      <w:proofErr w:type="gramStart"/>
      <w:r>
        <w:rPr>
          <w:lang w:eastAsia="zh-CN"/>
        </w:rPr>
        <w:t>2 废墟 → 发现</w:t>
      </w:r>
      <w:proofErr w:type="gramEnd"/>
      <w:r>
        <w:rPr>
          <w:lang w:eastAsia="zh-CN"/>
        </w:rPr>
        <w:t>星野”的连续段落。这个范围能够在较短流程内同时展示：现实生活与 PC 世界的反差、意识沉浸、电脑结构空间化、病毒规则战斗、权限操作、死亡风险以及星野这一核心剧情钩子。</w:t>
      </w:r>
    </w:p>
    <w:p w14:paraId="08D34844" w14:textId="77777777" w:rsidR="0034141B" w:rsidRDefault="00000000">
      <w:pPr>
        <w:spacing w:after="100" w:line="300" w:lineRule="auto"/>
        <w:rPr>
          <w:lang w:eastAsia="zh-CN"/>
        </w:rPr>
      </w:pPr>
      <w:r>
        <w:rPr>
          <w:lang w:eastAsia="zh-CN"/>
        </w:rPr>
        <w:lastRenderedPageBreak/>
        <w:t>GALGAME 版本可先验证对白节奏、玩家选择与角色语气；动作原型则重点验证 RAM 蠕虫一类“理解模块规则后才能解决”的战斗，确认本作的技术概念是否能够真正转化为好玩的动作机制。</w:t>
      </w:r>
    </w:p>
    <w:p w14:paraId="2C87FCE5" w14:textId="77777777" w:rsidR="0034141B" w:rsidRDefault="00000000">
      <w:pPr>
        <w:pStyle w:val="21"/>
        <w:spacing w:before="140" w:after="80"/>
      </w:pPr>
      <w:r>
        <w:rPr>
          <w:rFonts w:ascii="Noto Sans CJK SC" w:eastAsia="Noto Sans CJK SC" w:hAnsi="Noto Sans CJK SC"/>
          <w:color w:val="344C65"/>
          <w:sz w:val="25"/>
        </w:rPr>
        <w:t xml:space="preserve">12.3 </w:t>
      </w:r>
      <w:proofErr w:type="spellStart"/>
      <w:r>
        <w:rPr>
          <w:rFonts w:ascii="Noto Sans CJK SC" w:eastAsia="Noto Sans CJK SC" w:hAnsi="Noto Sans CJK SC"/>
          <w:color w:val="344C65"/>
          <w:sz w:val="25"/>
        </w:rPr>
        <w:t>后续验证重点</w:t>
      </w:r>
      <w:proofErr w:type="spellEnd"/>
    </w:p>
    <w:p w14:paraId="77FDACC3" w14:textId="77777777" w:rsidR="0034141B" w:rsidRDefault="00000000">
      <w:pPr>
        <w:pStyle w:val="a0"/>
        <w:spacing w:after="60" w:line="283" w:lineRule="auto"/>
        <w:rPr>
          <w:lang w:eastAsia="zh-CN"/>
        </w:rPr>
      </w:pPr>
      <w:r>
        <w:rPr>
          <w:lang w:eastAsia="zh-CN"/>
        </w:rPr>
        <w:t>GALGAME 中的关键选择如何稳定映射到最终 Roguelike 的能力、路线、同伴状态与结局条件。</w:t>
      </w:r>
    </w:p>
    <w:p w14:paraId="59D9B14B" w14:textId="77777777" w:rsidR="0034141B" w:rsidRDefault="00000000">
      <w:pPr>
        <w:pStyle w:val="a0"/>
        <w:spacing w:after="60" w:line="283" w:lineRule="auto"/>
        <w:rPr>
          <w:lang w:eastAsia="zh-CN"/>
        </w:rPr>
      </w:pPr>
      <w:r>
        <w:rPr>
          <w:lang w:eastAsia="zh-CN"/>
        </w:rPr>
        <w:t>病毒模块在成为玩家能力后，如何保留原本的危险性与系统规则，而不是退化为普通技能。</w:t>
      </w:r>
    </w:p>
    <w:p w14:paraId="0F737F36" w14:textId="77777777" w:rsidR="0034141B" w:rsidRDefault="00000000">
      <w:pPr>
        <w:pStyle w:val="a0"/>
        <w:spacing w:after="60" w:line="283" w:lineRule="auto"/>
        <w:rPr>
          <w:lang w:eastAsia="zh-CN"/>
        </w:rPr>
      </w:pPr>
      <w:r>
        <w:rPr>
          <w:lang w:eastAsia="zh-CN"/>
        </w:rPr>
        <w:t>两次紧急记忆重构需要多大程度改变对白、UI 与地图信息，才能让玩家感受到“记忆正在出错”而不至于无法理解剧情。</w:t>
      </w:r>
    </w:p>
    <w:p w14:paraId="5CE402D9" w14:textId="77777777" w:rsidR="0034141B" w:rsidRDefault="00000000">
      <w:pPr>
        <w:pStyle w:val="a0"/>
        <w:spacing w:after="60" w:line="283" w:lineRule="auto"/>
        <w:rPr>
          <w:lang w:eastAsia="zh-CN"/>
        </w:rPr>
      </w:pPr>
      <w:r>
        <w:rPr>
          <w:lang w:eastAsia="zh-CN"/>
        </w:rPr>
        <w:t>PC 模块的技术对应应保持多高的准确度，才能兼顾计算机玩家的趣味与普通玩家的可读性。</w:t>
      </w:r>
    </w:p>
    <w:p w14:paraId="324E1C92" w14:textId="77777777" w:rsidR="0034141B" w:rsidRDefault="00000000">
      <w:pPr>
        <w:pStyle w:val="a0"/>
        <w:spacing w:after="60" w:line="283" w:lineRule="auto"/>
        <w:rPr>
          <w:lang w:eastAsia="zh-CN"/>
        </w:rPr>
      </w:pPr>
      <w:proofErr w:type="gramStart"/>
      <w:r>
        <w:rPr>
          <w:lang w:eastAsia="zh-CN"/>
        </w:rPr>
        <w:t>390 节点</w:t>
      </w:r>
      <w:proofErr w:type="gramEnd"/>
      <w:r>
        <w:rPr>
          <w:lang w:eastAsia="zh-CN"/>
        </w:rPr>
        <w:t>、</w:t>
      </w:r>
      <w:proofErr w:type="gramStart"/>
      <w:r>
        <w:rPr>
          <w:lang w:eastAsia="zh-CN"/>
        </w:rPr>
        <w:t xml:space="preserve">龙虾 01 </w:t>
      </w:r>
      <w:proofErr w:type="gramEnd"/>
      <w:r>
        <w:rPr>
          <w:lang w:eastAsia="zh-CN"/>
        </w:rPr>
        <w:t>与 EVE 残片的时间线仍可进一步压缩，使保护动机更清晰。</w:t>
      </w:r>
    </w:p>
    <w:p w14:paraId="79AAC96E" w14:textId="77777777" w:rsidR="0034141B" w:rsidRDefault="00000000">
      <w:pPr>
        <w:pStyle w:val="a0"/>
        <w:spacing w:after="60" w:line="283" w:lineRule="auto"/>
        <w:rPr>
          <w:lang w:eastAsia="zh-CN"/>
        </w:rPr>
      </w:pPr>
      <w:r>
        <w:rPr>
          <w:lang w:eastAsia="zh-CN"/>
        </w:rPr>
        <w:t>四个结局的条件需要在流程中提前建立足够伏笔，避免最终选择只依赖结局前的单一选项。</w:t>
      </w:r>
    </w:p>
    <w:p w14:paraId="27FE6A3D"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13</w:t>
      </w:r>
      <w:proofErr w:type="gramStart"/>
      <w:r>
        <w:rPr>
          <w:rFonts w:ascii="Noto Sans CJK SC" w:eastAsia="Noto Sans CJK SC" w:hAnsi="Noto Sans CJK SC"/>
          <w:color w:val="344C65"/>
          <w:sz w:val="32"/>
          <w:lang w:eastAsia="zh-CN"/>
        </w:rPr>
        <w:t>. 设计</w:t>
      </w:r>
      <w:proofErr w:type="gramEnd"/>
      <w:r>
        <w:rPr>
          <w:rFonts w:ascii="Noto Sans CJK SC" w:eastAsia="Noto Sans CJK SC" w:hAnsi="Noto Sans CJK SC"/>
          <w:color w:val="344C65"/>
          <w:sz w:val="32"/>
          <w:lang w:eastAsia="zh-CN"/>
        </w:rPr>
        <w:t>状态索引</w:t>
      </w:r>
    </w:p>
    <w:p w14:paraId="663E6194" w14:textId="77777777" w:rsidR="0034141B" w:rsidRDefault="00000000">
      <w:pPr>
        <w:spacing w:after="100" w:line="300" w:lineRule="auto"/>
        <w:rPr>
          <w:lang w:eastAsia="zh-CN"/>
        </w:rPr>
      </w:pPr>
      <w:r>
        <w:rPr>
          <w:lang w:eastAsia="zh-CN"/>
        </w:rPr>
        <w:t>下表用于区分当前企划中已经稳定的核心内容与仍需要继续验证的部分。这里的“验证”并不代表设定不存在，而是表示具体表现方式仍可以根据剧本和原型结果调整。</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494"/>
        <w:gridCol w:w="7030"/>
      </w:tblGrid>
      <w:tr w:rsidR="0034141B" w14:paraId="6E5E8947" w14:textId="77777777">
        <w:trPr>
          <w:tblHeader/>
          <w:jc w:val="center"/>
        </w:trPr>
        <w:tc>
          <w:tcPr>
            <w:tcW w:w="2494" w:type="dxa"/>
            <w:shd w:val="clear" w:color="auto" w:fill="344C65"/>
            <w:tcMar>
              <w:top w:w="100" w:type="dxa"/>
              <w:left w:w="120" w:type="dxa"/>
              <w:bottom w:w="100" w:type="dxa"/>
              <w:right w:w="120" w:type="dxa"/>
            </w:tcMar>
            <w:vAlign w:val="center"/>
          </w:tcPr>
          <w:p w14:paraId="0232462F" w14:textId="77777777" w:rsidR="0034141B" w:rsidRDefault="00000000">
            <w:proofErr w:type="spellStart"/>
            <w:r>
              <w:rPr>
                <w:b/>
                <w:color w:val="FFFFFF"/>
                <w:sz w:val="17"/>
              </w:rPr>
              <w:t>项目</w:t>
            </w:r>
            <w:proofErr w:type="spellEnd"/>
          </w:p>
        </w:tc>
        <w:tc>
          <w:tcPr>
            <w:tcW w:w="7030" w:type="dxa"/>
            <w:shd w:val="clear" w:color="auto" w:fill="344C65"/>
            <w:tcMar>
              <w:top w:w="100" w:type="dxa"/>
              <w:left w:w="120" w:type="dxa"/>
              <w:bottom w:w="100" w:type="dxa"/>
              <w:right w:w="120" w:type="dxa"/>
            </w:tcMar>
            <w:vAlign w:val="center"/>
          </w:tcPr>
          <w:p w14:paraId="5DBB1D43" w14:textId="77777777" w:rsidR="0034141B" w:rsidRDefault="00000000">
            <w:r>
              <w:rPr>
                <w:b/>
                <w:color w:val="FFFFFF"/>
                <w:sz w:val="17"/>
              </w:rPr>
              <w:t>当前状态</w:t>
            </w:r>
          </w:p>
        </w:tc>
      </w:tr>
      <w:tr w:rsidR="0034141B" w14:paraId="7B75C5F7" w14:textId="77777777">
        <w:trPr>
          <w:cantSplit/>
          <w:jc w:val="center"/>
        </w:trPr>
        <w:tc>
          <w:tcPr>
            <w:tcW w:w="2494" w:type="dxa"/>
            <w:tcMar>
              <w:top w:w="100" w:type="dxa"/>
              <w:left w:w="120" w:type="dxa"/>
              <w:bottom w:w="100" w:type="dxa"/>
              <w:right w:w="120" w:type="dxa"/>
            </w:tcMar>
          </w:tcPr>
          <w:p w14:paraId="3BC555E4" w14:textId="77777777" w:rsidR="0034141B" w:rsidRDefault="00000000">
            <w:pPr>
              <w:spacing w:after="0" w:line="264" w:lineRule="auto"/>
            </w:pPr>
            <w:r>
              <w:rPr>
                <w:sz w:val="17"/>
              </w:rPr>
              <w:t>作品形式</w:t>
            </w:r>
          </w:p>
        </w:tc>
        <w:tc>
          <w:tcPr>
            <w:tcW w:w="7030" w:type="dxa"/>
            <w:tcMar>
              <w:top w:w="100" w:type="dxa"/>
              <w:left w:w="120" w:type="dxa"/>
              <w:bottom w:w="100" w:type="dxa"/>
              <w:right w:w="120" w:type="dxa"/>
            </w:tcMar>
          </w:tcPr>
          <w:p w14:paraId="1C7CD14A" w14:textId="77777777" w:rsidR="0034141B" w:rsidRDefault="00000000">
            <w:pPr>
              <w:spacing w:after="0" w:line="264" w:lineRule="auto"/>
              <w:rPr>
                <w:lang w:eastAsia="zh-CN"/>
              </w:rPr>
            </w:pPr>
            <w:r>
              <w:rPr>
                <w:sz w:val="17"/>
                <w:lang w:eastAsia="zh-CN"/>
              </w:rPr>
              <w:t>当前使用 GALGAME 建立叙事蓝本；最终目标</w:t>
            </w:r>
            <w:proofErr w:type="gramStart"/>
            <w:r>
              <w:rPr>
                <w:sz w:val="17"/>
                <w:lang w:eastAsia="zh-CN"/>
              </w:rPr>
              <w:t xml:space="preserve">为 2D </w:t>
            </w:r>
            <w:proofErr w:type="gramEnd"/>
            <w:r>
              <w:rPr>
                <w:sz w:val="17"/>
                <w:lang w:eastAsia="zh-CN"/>
              </w:rPr>
              <w:t>像素横版动作 Roguelike。</w:t>
            </w:r>
          </w:p>
        </w:tc>
      </w:tr>
      <w:tr w:rsidR="0034141B" w14:paraId="2AB1A7E2" w14:textId="77777777">
        <w:trPr>
          <w:cantSplit/>
          <w:jc w:val="center"/>
        </w:trPr>
        <w:tc>
          <w:tcPr>
            <w:tcW w:w="2494" w:type="dxa"/>
            <w:shd w:val="clear" w:color="auto" w:fill="F3F6F9"/>
            <w:tcMar>
              <w:top w:w="100" w:type="dxa"/>
              <w:left w:w="120" w:type="dxa"/>
              <w:bottom w:w="100" w:type="dxa"/>
              <w:right w:w="120" w:type="dxa"/>
            </w:tcMar>
          </w:tcPr>
          <w:p w14:paraId="70389CDF" w14:textId="77777777" w:rsidR="0034141B" w:rsidRDefault="00000000">
            <w:pPr>
              <w:spacing w:after="0" w:line="264" w:lineRule="auto"/>
            </w:pPr>
            <w:proofErr w:type="spellStart"/>
            <w:r>
              <w:rPr>
                <w:sz w:val="17"/>
              </w:rPr>
              <w:t>核心舞台</w:t>
            </w:r>
            <w:proofErr w:type="spellEnd"/>
          </w:p>
        </w:tc>
        <w:tc>
          <w:tcPr>
            <w:tcW w:w="7030" w:type="dxa"/>
            <w:shd w:val="clear" w:color="auto" w:fill="F3F6F9"/>
            <w:tcMar>
              <w:top w:w="100" w:type="dxa"/>
              <w:left w:w="120" w:type="dxa"/>
              <w:bottom w:w="100" w:type="dxa"/>
              <w:right w:w="120" w:type="dxa"/>
            </w:tcMar>
          </w:tcPr>
          <w:p w14:paraId="46E718DD" w14:textId="77777777" w:rsidR="0034141B" w:rsidRDefault="00000000">
            <w:pPr>
              <w:spacing w:after="0" w:line="264" w:lineRule="auto"/>
              <w:rPr>
                <w:lang w:eastAsia="zh-CN"/>
              </w:rPr>
            </w:pPr>
            <w:r>
              <w:rPr>
                <w:sz w:val="17"/>
                <w:lang w:eastAsia="zh-CN"/>
              </w:rPr>
              <w:t>确定：主人公个人电脑内部，以人类意识可理解的方式空间化。</w:t>
            </w:r>
          </w:p>
        </w:tc>
      </w:tr>
      <w:tr w:rsidR="0034141B" w14:paraId="3CD435FF" w14:textId="77777777">
        <w:trPr>
          <w:cantSplit/>
          <w:jc w:val="center"/>
        </w:trPr>
        <w:tc>
          <w:tcPr>
            <w:tcW w:w="2494" w:type="dxa"/>
            <w:tcMar>
              <w:top w:w="100" w:type="dxa"/>
              <w:left w:w="120" w:type="dxa"/>
              <w:bottom w:w="100" w:type="dxa"/>
              <w:right w:w="120" w:type="dxa"/>
            </w:tcMar>
          </w:tcPr>
          <w:p w14:paraId="7C825B85" w14:textId="77777777" w:rsidR="0034141B" w:rsidRDefault="00000000">
            <w:pPr>
              <w:spacing w:after="0" w:line="264" w:lineRule="auto"/>
            </w:pPr>
            <w:proofErr w:type="spellStart"/>
            <w:r>
              <w:rPr>
                <w:sz w:val="17"/>
              </w:rPr>
              <w:t>主线起点</w:t>
            </w:r>
            <w:proofErr w:type="spellEnd"/>
          </w:p>
        </w:tc>
        <w:tc>
          <w:tcPr>
            <w:tcW w:w="7030" w:type="dxa"/>
            <w:tcMar>
              <w:top w:w="100" w:type="dxa"/>
              <w:left w:w="120" w:type="dxa"/>
              <w:bottom w:w="100" w:type="dxa"/>
              <w:right w:w="120" w:type="dxa"/>
            </w:tcMar>
          </w:tcPr>
          <w:p w14:paraId="2FFDF607" w14:textId="77777777" w:rsidR="0034141B" w:rsidRDefault="00000000">
            <w:pPr>
              <w:spacing w:after="0" w:line="264" w:lineRule="auto"/>
            </w:pPr>
            <w:r>
              <w:rPr>
                <w:sz w:val="17"/>
              </w:rPr>
              <w:t>确定：盗版未发售游戏 → 复合感染 → 拒绝删除存档 → 使用 Cyber Cleanser。</w:t>
            </w:r>
          </w:p>
        </w:tc>
      </w:tr>
      <w:tr w:rsidR="0034141B" w14:paraId="5748FA95" w14:textId="77777777">
        <w:trPr>
          <w:cantSplit/>
          <w:jc w:val="center"/>
        </w:trPr>
        <w:tc>
          <w:tcPr>
            <w:tcW w:w="2494" w:type="dxa"/>
            <w:shd w:val="clear" w:color="auto" w:fill="F3F6F9"/>
            <w:tcMar>
              <w:top w:w="100" w:type="dxa"/>
              <w:left w:w="120" w:type="dxa"/>
              <w:bottom w:w="100" w:type="dxa"/>
              <w:right w:w="120" w:type="dxa"/>
            </w:tcMar>
          </w:tcPr>
          <w:p w14:paraId="34284E1B" w14:textId="77777777" w:rsidR="0034141B" w:rsidRDefault="00000000">
            <w:pPr>
              <w:spacing w:after="0" w:line="264" w:lineRule="auto"/>
            </w:pPr>
            <w:r>
              <w:rPr>
                <w:sz w:val="17"/>
              </w:rPr>
              <w:t>星野本质</w:t>
            </w:r>
          </w:p>
        </w:tc>
        <w:tc>
          <w:tcPr>
            <w:tcW w:w="7030" w:type="dxa"/>
            <w:shd w:val="clear" w:color="auto" w:fill="F3F6F9"/>
            <w:tcMar>
              <w:top w:w="100" w:type="dxa"/>
              <w:left w:w="120" w:type="dxa"/>
              <w:bottom w:w="100" w:type="dxa"/>
              <w:right w:w="120" w:type="dxa"/>
            </w:tcMar>
          </w:tcPr>
          <w:p w14:paraId="09492CD1" w14:textId="77777777" w:rsidR="0034141B" w:rsidRDefault="00000000">
            <w:pPr>
              <w:spacing w:after="0" w:line="264" w:lineRule="auto"/>
            </w:pPr>
            <w:r>
              <w:rPr>
                <w:sz w:val="17"/>
              </w:rPr>
              <w:t>确定：Project EVE 残片 + 主人公不可替代的珍贵存档记忆形成的新意识。</w:t>
            </w:r>
          </w:p>
        </w:tc>
      </w:tr>
      <w:tr w:rsidR="0034141B" w14:paraId="63773829" w14:textId="77777777">
        <w:trPr>
          <w:cantSplit/>
          <w:jc w:val="center"/>
        </w:trPr>
        <w:tc>
          <w:tcPr>
            <w:tcW w:w="2494" w:type="dxa"/>
            <w:tcMar>
              <w:top w:w="100" w:type="dxa"/>
              <w:left w:w="120" w:type="dxa"/>
              <w:bottom w:w="100" w:type="dxa"/>
              <w:right w:w="120" w:type="dxa"/>
            </w:tcMar>
          </w:tcPr>
          <w:p w14:paraId="25C209DC" w14:textId="77777777" w:rsidR="0034141B" w:rsidRDefault="00000000">
            <w:pPr>
              <w:spacing w:after="0" w:line="264" w:lineRule="auto"/>
            </w:pPr>
            <w:r>
              <w:rPr>
                <w:sz w:val="17"/>
              </w:rPr>
              <w:t>龙虾 01 / 390</w:t>
            </w:r>
          </w:p>
        </w:tc>
        <w:tc>
          <w:tcPr>
            <w:tcW w:w="7030" w:type="dxa"/>
            <w:tcMar>
              <w:top w:w="100" w:type="dxa"/>
              <w:left w:w="120" w:type="dxa"/>
              <w:bottom w:w="100" w:type="dxa"/>
              <w:right w:w="120" w:type="dxa"/>
            </w:tcMar>
          </w:tcPr>
          <w:p w14:paraId="20010DB2" w14:textId="77777777" w:rsidR="0034141B" w:rsidRDefault="00000000">
            <w:pPr>
              <w:spacing w:after="0" w:line="264" w:lineRule="auto"/>
              <w:rPr>
                <w:lang w:eastAsia="zh-CN"/>
              </w:rPr>
            </w:pPr>
            <w:r>
              <w:rPr>
                <w:sz w:val="17"/>
                <w:lang w:eastAsia="zh-CN"/>
              </w:rPr>
              <w:t>核心关系确定；隐藏节点编号来源、维护人格表现与具体时间线仍可调整。</w:t>
            </w:r>
          </w:p>
        </w:tc>
      </w:tr>
      <w:tr w:rsidR="0034141B" w14:paraId="113A8D54" w14:textId="77777777">
        <w:trPr>
          <w:cantSplit/>
          <w:jc w:val="center"/>
        </w:trPr>
        <w:tc>
          <w:tcPr>
            <w:tcW w:w="2494" w:type="dxa"/>
            <w:shd w:val="clear" w:color="auto" w:fill="F3F6F9"/>
            <w:tcMar>
              <w:top w:w="100" w:type="dxa"/>
              <w:left w:w="120" w:type="dxa"/>
              <w:bottom w:w="100" w:type="dxa"/>
              <w:right w:w="120" w:type="dxa"/>
            </w:tcMar>
          </w:tcPr>
          <w:p w14:paraId="6FB25635" w14:textId="77777777" w:rsidR="0034141B" w:rsidRDefault="00000000">
            <w:pPr>
              <w:spacing w:after="0" w:line="264" w:lineRule="auto"/>
            </w:pPr>
            <w:proofErr w:type="spellStart"/>
            <w:r>
              <w:rPr>
                <w:sz w:val="17"/>
              </w:rPr>
              <w:t>病毒战斗</w:t>
            </w:r>
            <w:proofErr w:type="spellEnd"/>
          </w:p>
        </w:tc>
        <w:tc>
          <w:tcPr>
            <w:tcW w:w="7030" w:type="dxa"/>
            <w:shd w:val="clear" w:color="auto" w:fill="F3F6F9"/>
            <w:tcMar>
              <w:top w:w="100" w:type="dxa"/>
              <w:left w:w="120" w:type="dxa"/>
              <w:bottom w:w="100" w:type="dxa"/>
              <w:right w:w="120" w:type="dxa"/>
            </w:tcMar>
          </w:tcPr>
          <w:p w14:paraId="27A21CE0" w14:textId="77777777" w:rsidR="0034141B" w:rsidRDefault="00000000">
            <w:pPr>
              <w:spacing w:after="0" w:line="264" w:lineRule="auto"/>
              <w:rPr>
                <w:lang w:eastAsia="zh-CN"/>
              </w:rPr>
            </w:pPr>
            <w:r>
              <w:rPr>
                <w:sz w:val="17"/>
                <w:lang w:eastAsia="zh-CN"/>
              </w:rPr>
              <w:t>确定方向：每个模块的病毒利用对应系统规则，玩家需结合封锁、隔离和修复解决。</w:t>
            </w:r>
          </w:p>
        </w:tc>
      </w:tr>
      <w:tr w:rsidR="0034141B" w14:paraId="7570CCE8" w14:textId="77777777">
        <w:trPr>
          <w:cantSplit/>
          <w:jc w:val="center"/>
        </w:trPr>
        <w:tc>
          <w:tcPr>
            <w:tcW w:w="2494" w:type="dxa"/>
            <w:tcMar>
              <w:top w:w="100" w:type="dxa"/>
              <w:left w:w="120" w:type="dxa"/>
              <w:bottom w:w="100" w:type="dxa"/>
              <w:right w:w="120" w:type="dxa"/>
            </w:tcMar>
          </w:tcPr>
          <w:p w14:paraId="0E4C7BBA" w14:textId="77777777" w:rsidR="0034141B" w:rsidRDefault="00000000">
            <w:pPr>
              <w:spacing w:after="0" w:line="264" w:lineRule="auto"/>
            </w:pPr>
            <w:proofErr w:type="spellStart"/>
            <w:r>
              <w:rPr>
                <w:sz w:val="17"/>
              </w:rPr>
              <w:t>死亡机制</w:t>
            </w:r>
            <w:proofErr w:type="spellEnd"/>
          </w:p>
        </w:tc>
        <w:tc>
          <w:tcPr>
            <w:tcW w:w="7030" w:type="dxa"/>
            <w:tcMar>
              <w:top w:w="100" w:type="dxa"/>
              <w:left w:w="120" w:type="dxa"/>
              <w:bottom w:w="100" w:type="dxa"/>
              <w:right w:w="120" w:type="dxa"/>
            </w:tcMar>
          </w:tcPr>
          <w:p w14:paraId="2733487E" w14:textId="77777777" w:rsidR="0034141B" w:rsidRDefault="00000000">
            <w:pPr>
              <w:spacing w:after="0" w:line="264" w:lineRule="auto"/>
              <w:rPr>
                <w:lang w:eastAsia="zh-CN"/>
              </w:rPr>
            </w:pPr>
            <w:r>
              <w:rPr>
                <w:sz w:val="17"/>
                <w:lang w:eastAsia="zh-CN"/>
              </w:rPr>
              <w:t>确定：最多两次紧急记忆重构，第三次死亡意味着意识永久消散。</w:t>
            </w:r>
          </w:p>
        </w:tc>
      </w:tr>
      <w:tr w:rsidR="0034141B" w14:paraId="624B4819" w14:textId="77777777">
        <w:trPr>
          <w:cantSplit/>
          <w:jc w:val="center"/>
        </w:trPr>
        <w:tc>
          <w:tcPr>
            <w:tcW w:w="2494" w:type="dxa"/>
            <w:shd w:val="clear" w:color="auto" w:fill="F3F6F9"/>
            <w:tcMar>
              <w:top w:w="100" w:type="dxa"/>
              <w:left w:w="120" w:type="dxa"/>
              <w:bottom w:w="100" w:type="dxa"/>
              <w:right w:w="120" w:type="dxa"/>
            </w:tcMar>
          </w:tcPr>
          <w:p w14:paraId="0371D6E6" w14:textId="77777777" w:rsidR="0034141B" w:rsidRDefault="00000000">
            <w:pPr>
              <w:spacing w:after="0" w:line="264" w:lineRule="auto"/>
            </w:pPr>
            <w:proofErr w:type="spellStart"/>
            <w:r>
              <w:rPr>
                <w:sz w:val="17"/>
              </w:rPr>
              <w:t>幕后真相</w:t>
            </w:r>
            <w:proofErr w:type="spellEnd"/>
          </w:p>
        </w:tc>
        <w:tc>
          <w:tcPr>
            <w:tcW w:w="7030" w:type="dxa"/>
            <w:shd w:val="clear" w:color="auto" w:fill="F3F6F9"/>
            <w:tcMar>
              <w:top w:w="100" w:type="dxa"/>
              <w:left w:w="120" w:type="dxa"/>
              <w:bottom w:w="100" w:type="dxa"/>
              <w:right w:w="120" w:type="dxa"/>
            </w:tcMar>
          </w:tcPr>
          <w:p w14:paraId="414DD759" w14:textId="77777777" w:rsidR="0034141B" w:rsidRDefault="00000000">
            <w:pPr>
              <w:spacing w:after="0" w:line="264" w:lineRule="auto"/>
            </w:pPr>
            <w:r>
              <w:rPr>
                <w:sz w:val="17"/>
              </w:rPr>
              <w:t>确定：NeuralMind 借 Cyber Cleanser 进行意识提取与商品化实验。</w:t>
            </w:r>
          </w:p>
        </w:tc>
      </w:tr>
      <w:tr w:rsidR="0034141B" w14:paraId="126B3B26" w14:textId="77777777">
        <w:trPr>
          <w:cantSplit/>
          <w:jc w:val="center"/>
        </w:trPr>
        <w:tc>
          <w:tcPr>
            <w:tcW w:w="2494" w:type="dxa"/>
            <w:tcMar>
              <w:top w:w="100" w:type="dxa"/>
              <w:left w:w="120" w:type="dxa"/>
              <w:bottom w:w="100" w:type="dxa"/>
              <w:right w:w="120" w:type="dxa"/>
            </w:tcMar>
          </w:tcPr>
          <w:p w14:paraId="7D19CDF5" w14:textId="77777777" w:rsidR="0034141B" w:rsidRDefault="00000000">
            <w:pPr>
              <w:spacing w:after="0" w:line="264" w:lineRule="auto"/>
            </w:pPr>
            <w:r>
              <w:rPr>
                <w:sz w:val="17"/>
              </w:rPr>
              <w:t>结局</w:t>
            </w:r>
          </w:p>
        </w:tc>
        <w:tc>
          <w:tcPr>
            <w:tcW w:w="7030" w:type="dxa"/>
            <w:tcMar>
              <w:top w:w="100" w:type="dxa"/>
              <w:left w:w="120" w:type="dxa"/>
              <w:bottom w:w="100" w:type="dxa"/>
              <w:right w:w="120" w:type="dxa"/>
            </w:tcMar>
          </w:tcPr>
          <w:p w14:paraId="61FF18E7" w14:textId="77777777" w:rsidR="0034141B" w:rsidRDefault="00000000">
            <w:pPr>
              <w:spacing w:after="0" w:line="264" w:lineRule="auto"/>
              <w:rPr>
                <w:lang w:eastAsia="zh-CN"/>
              </w:rPr>
            </w:pPr>
            <w:r>
              <w:rPr>
                <w:sz w:val="17"/>
                <w:lang w:eastAsia="zh-CN"/>
              </w:rPr>
              <w:t>四个结局与其主题意义已经形成；具体触发条件仍需通过完整流程验证。</w:t>
            </w:r>
          </w:p>
        </w:tc>
      </w:tr>
      <w:tr w:rsidR="0034141B" w14:paraId="59CA5935" w14:textId="77777777">
        <w:trPr>
          <w:cantSplit/>
          <w:jc w:val="center"/>
        </w:trPr>
        <w:tc>
          <w:tcPr>
            <w:tcW w:w="2494" w:type="dxa"/>
            <w:shd w:val="clear" w:color="auto" w:fill="F3F6F9"/>
            <w:tcMar>
              <w:top w:w="100" w:type="dxa"/>
              <w:left w:w="120" w:type="dxa"/>
              <w:bottom w:w="100" w:type="dxa"/>
              <w:right w:w="120" w:type="dxa"/>
            </w:tcMar>
          </w:tcPr>
          <w:p w14:paraId="36C8E37E" w14:textId="77777777" w:rsidR="0034141B" w:rsidRDefault="00000000">
            <w:pPr>
              <w:spacing w:after="0" w:line="264" w:lineRule="auto"/>
            </w:pPr>
            <w:r>
              <w:rPr>
                <w:sz w:val="17"/>
              </w:rPr>
              <w:t xml:space="preserve">GAL → Roguelike </w:t>
            </w:r>
            <w:proofErr w:type="spellStart"/>
            <w:r>
              <w:rPr>
                <w:sz w:val="17"/>
              </w:rPr>
              <w:t>继承</w:t>
            </w:r>
            <w:proofErr w:type="spellEnd"/>
          </w:p>
        </w:tc>
        <w:tc>
          <w:tcPr>
            <w:tcW w:w="7030" w:type="dxa"/>
            <w:shd w:val="clear" w:color="auto" w:fill="F3F6F9"/>
            <w:tcMar>
              <w:top w:w="100" w:type="dxa"/>
              <w:left w:w="120" w:type="dxa"/>
              <w:bottom w:w="100" w:type="dxa"/>
              <w:right w:w="120" w:type="dxa"/>
            </w:tcMar>
          </w:tcPr>
          <w:p w14:paraId="53CC2593" w14:textId="77777777" w:rsidR="0034141B" w:rsidRDefault="00000000">
            <w:pPr>
              <w:spacing w:after="0" w:line="264" w:lineRule="auto"/>
              <w:rPr>
                <w:lang w:eastAsia="zh-CN"/>
              </w:rPr>
            </w:pPr>
            <w:r>
              <w:rPr>
                <w:sz w:val="17"/>
                <w:lang w:eastAsia="zh-CN"/>
              </w:rPr>
              <w:t>方向确定：关键选择映射为能力、路线、同伴状态与结局条件；具体映射表仍需制作原型验证。</w:t>
            </w:r>
          </w:p>
        </w:tc>
      </w:tr>
    </w:tbl>
    <w:p w14:paraId="42CD3A2B" w14:textId="77777777" w:rsidR="0034141B" w:rsidRDefault="0034141B">
      <w:pPr>
        <w:spacing w:after="20"/>
        <w:rPr>
          <w:lang w:eastAsia="zh-CN"/>
        </w:rPr>
      </w:pPr>
    </w:p>
    <w:p w14:paraId="563D5D62" w14:textId="77777777" w:rsidR="0034141B" w:rsidRDefault="00000000">
      <w:pPr>
        <w:pStyle w:val="1"/>
        <w:spacing w:before="200" w:after="120"/>
      </w:pPr>
      <w:proofErr w:type="spellStart"/>
      <w:r>
        <w:rPr>
          <w:rFonts w:ascii="Noto Sans CJK SC" w:eastAsia="Noto Sans CJK SC" w:hAnsi="Noto Sans CJK SC"/>
          <w:color w:val="344C65"/>
          <w:sz w:val="32"/>
        </w:rPr>
        <w:t>附录</w:t>
      </w:r>
      <w:proofErr w:type="spellEnd"/>
      <w:r>
        <w:rPr>
          <w:rFonts w:ascii="Noto Sans CJK SC" w:eastAsia="Noto Sans CJK SC" w:hAnsi="Noto Sans CJK SC"/>
          <w:color w:val="344C65"/>
          <w:sz w:val="32"/>
        </w:rPr>
        <w:t xml:space="preserve"> </w:t>
      </w:r>
      <w:proofErr w:type="spellStart"/>
      <w:r>
        <w:rPr>
          <w:rFonts w:ascii="Noto Sans CJK SC" w:eastAsia="Noto Sans CJK SC" w:hAnsi="Noto Sans CJK SC"/>
          <w:color w:val="344C65"/>
          <w:sz w:val="32"/>
        </w:rPr>
        <w:t>A｜核心术语</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494"/>
        <w:gridCol w:w="7030"/>
      </w:tblGrid>
      <w:tr w:rsidR="0034141B" w14:paraId="0359EEB5" w14:textId="77777777">
        <w:trPr>
          <w:tblHeader/>
          <w:jc w:val="center"/>
        </w:trPr>
        <w:tc>
          <w:tcPr>
            <w:tcW w:w="2494" w:type="dxa"/>
            <w:shd w:val="clear" w:color="auto" w:fill="344C65"/>
            <w:tcMar>
              <w:top w:w="100" w:type="dxa"/>
              <w:left w:w="120" w:type="dxa"/>
              <w:bottom w:w="100" w:type="dxa"/>
              <w:right w:w="120" w:type="dxa"/>
            </w:tcMar>
            <w:vAlign w:val="center"/>
          </w:tcPr>
          <w:p w14:paraId="0B3469AC" w14:textId="77777777" w:rsidR="0034141B" w:rsidRDefault="00000000">
            <w:r>
              <w:rPr>
                <w:b/>
                <w:color w:val="FFFFFF"/>
                <w:sz w:val="18"/>
              </w:rPr>
              <w:t>术语</w:t>
            </w:r>
          </w:p>
        </w:tc>
        <w:tc>
          <w:tcPr>
            <w:tcW w:w="7030" w:type="dxa"/>
            <w:shd w:val="clear" w:color="auto" w:fill="344C65"/>
            <w:tcMar>
              <w:top w:w="100" w:type="dxa"/>
              <w:left w:w="120" w:type="dxa"/>
              <w:bottom w:w="100" w:type="dxa"/>
              <w:right w:w="120" w:type="dxa"/>
            </w:tcMar>
            <w:vAlign w:val="center"/>
          </w:tcPr>
          <w:p w14:paraId="74C6A2A1" w14:textId="77777777" w:rsidR="0034141B" w:rsidRDefault="00000000">
            <w:r>
              <w:rPr>
                <w:b/>
                <w:color w:val="FFFFFF"/>
                <w:sz w:val="18"/>
              </w:rPr>
              <w:t>企划中的含义</w:t>
            </w:r>
          </w:p>
        </w:tc>
      </w:tr>
      <w:tr w:rsidR="0034141B" w14:paraId="7D40B280" w14:textId="77777777">
        <w:trPr>
          <w:cantSplit/>
          <w:jc w:val="center"/>
        </w:trPr>
        <w:tc>
          <w:tcPr>
            <w:tcW w:w="2494" w:type="dxa"/>
            <w:tcMar>
              <w:top w:w="100" w:type="dxa"/>
              <w:left w:w="120" w:type="dxa"/>
              <w:bottom w:w="100" w:type="dxa"/>
              <w:right w:w="120" w:type="dxa"/>
            </w:tcMar>
          </w:tcPr>
          <w:p w14:paraId="2C273EBE" w14:textId="77777777" w:rsidR="0034141B" w:rsidRDefault="00000000">
            <w:pPr>
              <w:spacing w:after="0" w:line="264" w:lineRule="auto"/>
            </w:pPr>
            <w:r>
              <w:rPr>
                <w:sz w:val="18"/>
              </w:rPr>
              <w:t>Cyber Cleanser</w:t>
            </w:r>
          </w:p>
        </w:tc>
        <w:tc>
          <w:tcPr>
            <w:tcW w:w="7030" w:type="dxa"/>
            <w:tcMar>
              <w:top w:w="100" w:type="dxa"/>
              <w:left w:w="120" w:type="dxa"/>
              <w:bottom w:w="100" w:type="dxa"/>
              <w:right w:w="120" w:type="dxa"/>
            </w:tcMar>
          </w:tcPr>
          <w:p w14:paraId="789EC035" w14:textId="77777777" w:rsidR="0034141B" w:rsidRDefault="00000000">
            <w:pPr>
              <w:spacing w:after="0" w:line="264" w:lineRule="auto"/>
              <w:rPr>
                <w:lang w:eastAsia="zh-CN"/>
              </w:rPr>
            </w:pPr>
            <w:r>
              <w:rPr>
                <w:sz w:val="18"/>
                <w:lang w:eastAsia="zh-CN"/>
              </w:rPr>
              <w:t xml:space="preserve">意识沉浸式杀毒产品与系统界面名称；同时是 </w:t>
            </w:r>
            <w:proofErr w:type="spellStart"/>
            <w:r>
              <w:rPr>
                <w:sz w:val="18"/>
                <w:lang w:eastAsia="zh-CN"/>
              </w:rPr>
              <w:t>NeuralMind</w:t>
            </w:r>
            <w:proofErr w:type="spellEnd"/>
            <w:r>
              <w:rPr>
                <w:sz w:val="18"/>
                <w:lang w:eastAsia="zh-CN"/>
              </w:rPr>
              <w:t xml:space="preserve"> 意识实验进入个人电脑的入口。</w:t>
            </w:r>
          </w:p>
        </w:tc>
      </w:tr>
      <w:tr w:rsidR="0034141B" w14:paraId="2EF8C77D" w14:textId="77777777">
        <w:trPr>
          <w:cantSplit/>
          <w:jc w:val="center"/>
        </w:trPr>
        <w:tc>
          <w:tcPr>
            <w:tcW w:w="2494" w:type="dxa"/>
            <w:shd w:val="clear" w:color="auto" w:fill="F3F6F9"/>
            <w:tcMar>
              <w:top w:w="100" w:type="dxa"/>
              <w:left w:w="120" w:type="dxa"/>
              <w:bottom w:w="100" w:type="dxa"/>
              <w:right w:w="120" w:type="dxa"/>
            </w:tcMar>
          </w:tcPr>
          <w:p w14:paraId="360CE571" w14:textId="77777777" w:rsidR="0034141B" w:rsidRDefault="00000000">
            <w:pPr>
              <w:spacing w:after="0" w:line="264" w:lineRule="auto"/>
            </w:pPr>
            <w:r>
              <w:rPr>
                <w:sz w:val="18"/>
              </w:rPr>
              <w:t>DPT</w:t>
            </w:r>
          </w:p>
        </w:tc>
        <w:tc>
          <w:tcPr>
            <w:tcW w:w="7030" w:type="dxa"/>
            <w:shd w:val="clear" w:color="auto" w:fill="F3F6F9"/>
            <w:tcMar>
              <w:top w:w="100" w:type="dxa"/>
              <w:left w:w="120" w:type="dxa"/>
              <w:bottom w:w="100" w:type="dxa"/>
              <w:right w:w="120" w:type="dxa"/>
            </w:tcMar>
          </w:tcPr>
          <w:p w14:paraId="27CAED27" w14:textId="77777777" w:rsidR="0034141B" w:rsidRDefault="00000000">
            <w:pPr>
              <w:spacing w:after="0" w:line="264" w:lineRule="auto"/>
            </w:pPr>
            <w:r>
              <w:rPr>
                <w:sz w:val="18"/>
              </w:rPr>
              <w:t>Cyber Cleanser 内置 AI 助手，解除网络封锁后逐渐形成独立判断。</w:t>
            </w:r>
          </w:p>
        </w:tc>
      </w:tr>
      <w:tr w:rsidR="0034141B" w14:paraId="6F46091B" w14:textId="77777777">
        <w:trPr>
          <w:cantSplit/>
          <w:jc w:val="center"/>
        </w:trPr>
        <w:tc>
          <w:tcPr>
            <w:tcW w:w="2494" w:type="dxa"/>
            <w:tcMar>
              <w:top w:w="100" w:type="dxa"/>
              <w:left w:w="120" w:type="dxa"/>
              <w:bottom w:w="100" w:type="dxa"/>
              <w:right w:w="120" w:type="dxa"/>
            </w:tcMar>
          </w:tcPr>
          <w:p w14:paraId="1909C37B" w14:textId="77777777" w:rsidR="0034141B" w:rsidRDefault="00000000">
            <w:pPr>
              <w:spacing w:after="0" w:line="264" w:lineRule="auto"/>
            </w:pPr>
            <w:r>
              <w:rPr>
                <w:sz w:val="18"/>
              </w:rPr>
              <w:t>Project EVE</w:t>
            </w:r>
          </w:p>
        </w:tc>
        <w:tc>
          <w:tcPr>
            <w:tcW w:w="7030" w:type="dxa"/>
            <w:tcMar>
              <w:top w:w="100" w:type="dxa"/>
              <w:left w:w="120" w:type="dxa"/>
              <w:bottom w:w="100" w:type="dxa"/>
              <w:right w:w="120" w:type="dxa"/>
            </w:tcMar>
          </w:tcPr>
          <w:p w14:paraId="269CFA96" w14:textId="77777777" w:rsidR="0034141B" w:rsidRDefault="00000000">
            <w:pPr>
              <w:spacing w:after="0" w:line="264" w:lineRule="auto"/>
              <w:rPr>
                <w:lang w:eastAsia="zh-CN"/>
              </w:rPr>
            </w:pPr>
            <w:r>
              <w:rPr>
                <w:sz w:val="18"/>
                <w:lang w:eastAsia="zh-CN"/>
              </w:rPr>
              <w:t>具有形成意识潜力的人格实验；残片需要不可替代的记忆作为“抽象锚点”才能形成完整人格。</w:t>
            </w:r>
          </w:p>
        </w:tc>
      </w:tr>
      <w:tr w:rsidR="0034141B" w14:paraId="5E4B3441" w14:textId="77777777">
        <w:trPr>
          <w:cantSplit/>
          <w:jc w:val="center"/>
        </w:trPr>
        <w:tc>
          <w:tcPr>
            <w:tcW w:w="2494" w:type="dxa"/>
            <w:shd w:val="clear" w:color="auto" w:fill="F3F6F9"/>
            <w:tcMar>
              <w:top w:w="100" w:type="dxa"/>
              <w:left w:w="120" w:type="dxa"/>
              <w:bottom w:w="100" w:type="dxa"/>
              <w:right w:w="120" w:type="dxa"/>
            </w:tcMar>
          </w:tcPr>
          <w:p w14:paraId="6CD84EFC" w14:textId="77777777" w:rsidR="0034141B" w:rsidRDefault="00000000">
            <w:pPr>
              <w:spacing w:after="0" w:line="264" w:lineRule="auto"/>
            </w:pPr>
            <w:r>
              <w:rPr>
                <w:sz w:val="18"/>
              </w:rPr>
              <w:t>Save.dat</w:t>
            </w:r>
          </w:p>
        </w:tc>
        <w:tc>
          <w:tcPr>
            <w:tcW w:w="7030" w:type="dxa"/>
            <w:shd w:val="clear" w:color="auto" w:fill="F3F6F9"/>
            <w:tcMar>
              <w:top w:w="100" w:type="dxa"/>
              <w:left w:w="120" w:type="dxa"/>
              <w:bottom w:w="100" w:type="dxa"/>
              <w:right w:w="120" w:type="dxa"/>
            </w:tcMar>
          </w:tcPr>
          <w:p w14:paraId="415B1541" w14:textId="77777777" w:rsidR="0034141B" w:rsidRDefault="00000000">
            <w:pPr>
              <w:spacing w:after="0" w:line="264" w:lineRule="auto"/>
              <w:rPr>
                <w:lang w:eastAsia="zh-CN"/>
              </w:rPr>
            </w:pPr>
            <w:r>
              <w:rPr>
                <w:sz w:val="18"/>
                <w:lang w:eastAsia="zh-CN"/>
              </w:rPr>
              <w:t>主人公珍视的存档数据，也是星野保持自我连续性的关键。</w:t>
            </w:r>
          </w:p>
        </w:tc>
      </w:tr>
      <w:tr w:rsidR="0034141B" w14:paraId="30AA6A83" w14:textId="77777777">
        <w:trPr>
          <w:cantSplit/>
          <w:jc w:val="center"/>
        </w:trPr>
        <w:tc>
          <w:tcPr>
            <w:tcW w:w="2494" w:type="dxa"/>
            <w:tcMar>
              <w:top w:w="100" w:type="dxa"/>
              <w:left w:w="120" w:type="dxa"/>
              <w:bottom w:w="100" w:type="dxa"/>
              <w:right w:w="120" w:type="dxa"/>
            </w:tcMar>
          </w:tcPr>
          <w:p w14:paraId="0620930F" w14:textId="77777777" w:rsidR="0034141B" w:rsidRDefault="00000000">
            <w:pPr>
              <w:spacing w:after="0" w:line="264" w:lineRule="auto"/>
            </w:pPr>
            <w:proofErr w:type="spellStart"/>
            <w:r>
              <w:rPr>
                <w:sz w:val="18"/>
              </w:rPr>
              <w:lastRenderedPageBreak/>
              <w:t>抽象锚点</w:t>
            </w:r>
            <w:proofErr w:type="spellEnd"/>
          </w:p>
        </w:tc>
        <w:tc>
          <w:tcPr>
            <w:tcW w:w="7030" w:type="dxa"/>
            <w:tcMar>
              <w:top w:w="100" w:type="dxa"/>
              <w:left w:w="120" w:type="dxa"/>
              <w:bottom w:w="100" w:type="dxa"/>
              <w:right w:w="120" w:type="dxa"/>
            </w:tcMar>
          </w:tcPr>
          <w:p w14:paraId="2AB65A14" w14:textId="77777777" w:rsidR="0034141B" w:rsidRDefault="00000000">
            <w:pPr>
              <w:spacing w:after="0" w:line="264" w:lineRule="auto"/>
              <w:rPr>
                <w:lang w:eastAsia="zh-CN"/>
              </w:rPr>
            </w:pPr>
            <w:r>
              <w:rPr>
                <w:sz w:val="18"/>
                <w:lang w:eastAsia="zh-CN"/>
              </w:rPr>
              <w:t>长期积累、无法替代并真正被某个人珍视的记忆；无法像普通数据一样批量制造。</w:t>
            </w:r>
          </w:p>
        </w:tc>
      </w:tr>
      <w:tr w:rsidR="0034141B" w14:paraId="56C3C2EC" w14:textId="77777777">
        <w:trPr>
          <w:cantSplit/>
          <w:jc w:val="center"/>
        </w:trPr>
        <w:tc>
          <w:tcPr>
            <w:tcW w:w="2494" w:type="dxa"/>
            <w:shd w:val="clear" w:color="auto" w:fill="F3F6F9"/>
            <w:tcMar>
              <w:top w:w="100" w:type="dxa"/>
              <w:left w:w="120" w:type="dxa"/>
              <w:bottom w:w="100" w:type="dxa"/>
              <w:right w:w="120" w:type="dxa"/>
            </w:tcMar>
          </w:tcPr>
          <w:p w14:paraId="14C4F4BD" w14:textId="77777777" w:rsidR="0034141B" w:rsidRDefault="00000000">
            <w:pPr>
              <w:spacing w:after="0" w:line="264" w:lineRule="auto"/>
            </w:pPr>
            <w:r>
              <w:rPr>
                <w:sz w:val="18"/>
              </w:rPr>
              <w:t>REG_HIDDEN_NODE_390</w:t>
            </w:r>
          </w:p>
        </w:tc>
        <w:tc>
          <w:tcPr>
            <w:tcW w:w="7030" w:type="dxa"/>
            <w:shd w:val="clear" w:color="auto" w:fill="F3F6F9"/>
            <w:tcMar>
              <w:top w:w="100" w:type="dxa"/>
              <w:left w:w="120" w:type="dxa"/>
              <w:bottom w:w="100" w:type="dxa"/>
              <w:right w:w="120" w:type="dxa"/>
            </w:tcMar>
          </w:tcPr>
          <w:p w14:paraId="62EDC5A2" w14:textId="77777777" w:rsidR="0034141B" w:rsidRDefault="00000000">
            <w:pPr>
              <w:spacing w:after="0" w:line="264" w:lineRule="auto"/>
              <w:rPr>
                <w:lang w:eastAsia="zh-CN"/>
              </w:rPr>
            </w:pPr>
            <w:r>
              <w:rPr>
                <w:sz w:val="18"/>
                <w:lang w:eastAsia="zh-CN"/>
              </w:rPr>
              <w:t>注册表深处的隐藏修复节点，用于藏匿 EVE 残片与相关存档。</w:t>
            </w:r>
          </w:p>
        </w:tc>
      </w:tr>
      <w:tr w:rsidR="0034141B" w14:paraId="22450AB2" w14:textId="77777777">
        <w:trPr>
          <w:cantSplit/>
          <w:jc w:val="center"/>
        </w:trPr>
        <w:tc>
          <w:tcPr>
            <w:tcW w:w="2494" w:type="dxa"/>
            <w:tcMar>
              <w:top w:w="100" w:type="dxa"/>
              <w:left w:w="120" w:type="dxa"/>
              <w:bottom w:w="100" w:type="dxa"/>
              <w:right w:w="120" w:type="dxa"/>
            </w:tcMar>
          </w:tcPr>
          <w:p w14:paraId="2F19C73B" w14:textId="77777777" w:rsidR="0034141B" w:rsidRDefault="00000000">
            <w:pPr>
              <w:spacing w:after="0" w:line="264" w:lineRule="auto"/>
            </w:pPr>
            <w:proofErr w:type="spellStart"/>
            <w:r>
              <w:rPr>
                <w:sz w:val="18"/>
              </w:rPr>
              <w:t>龙虾</w:t>
            </w:r>
            <w:proofErr w:type="spellEnd"/>
            <w:r>
              <w:rPr>
                <w:sz w:val="18"/>
              </w:rPr>
              <w:t xml:space="preserve"> 01</w:t>
            </w:r>
          </w:p>
        </w:tc>
        <w:tc>
          <w:tcPr>
            <w:tcW w:w="7030" w:type="dxa"/>
            <w:tcMar>
              <w:top w:w="100" w:type="dxa"/>
              <w:left w:w="120" w:type="dxa"/>
              <w:bottom w:w="100" w:type="dxa"/>
              <w:right w:w="120" w:type="dxa"/>
            </w:tcMar>
          </w:tcPr>
          <w:p w14:paraId="0AFCE0B4" w14:textId="77777777" w:rsidR="0034141B" w:rsidRDefault="00000000">
            <w:pPr>
              <w:spacing w:after="0" w:line="264" w:lineRule="auto"/>
              <w:rPr>
                <w:lang w:eastAsia="zh-CN"/>
              </w:rPr>
            </w:pPr>
            <w:r>
              <w:rPr>
                <w:sz w:val="18"/>
                <w:lang w:eastAsia="zh-CN"/>
              </w:rPr>
              <w:t>主人公部署的本地管理 AI；曾违反规则保护 EVE 残片。</w:t>
            </w:r>
          </w:p>
        </w:tc>
      </w:tr>
      <w:tr w:rsidR="0034141B" w14:paraId="16E8D60F" w14:textId="77777777">
        <w:trPr>
          <w:cantSplit/>
          <w:jc w:val="center"/>
        </w:trPr>
        <w:tc>
          <w:tcPr>
            <w:tcW w:w="2494" w:type="dxa"/>
            <w:shd w:val="clear" w:color="auto" w:fill="F3F6F9"/>
            <w:tcMar>
              <w:top w:w="100" w:type="dxa"/>
              <w:left w:w="120" w:type="dxa"/>
              <w:bottom w:w="100" w:type="dxa"/>
              <w:right w:w="120" w:type="dxa"/>
            </w:tcMar>
          </w:tcPr>
          <w:p w14:paraId="4DB81612" w14:textId="77777777" w:rsidR="0034141B" w:rsidRDefault="00000000">
            <w:pPr>
              <w:spacing w:after="0" w:line="264" w:lineRule="auto"/>
            </w:pPr>
            <w:proofErr w:type="spellStart"/>
            <w:r>
              <w:rPr>
                <w:sz w:val="18"/>
              </w:rPr>
              <w:t>NeuralMind</w:t>
            </w:r>
            <w:proofErr w:type="spellEnd"/>
          </w:p>
        </w:tc>
        <w:tc>
          <w:tcPr>
            <w:tcW w:w="7030" w:type="dxa"/>
            <w:shd w:val="clear" w:color="auto" w:fill="F3F6F9"/>
            <w:tcMar>
              <w:top w:w="100" w:type="dxa"/>
              <w:left w:w="120" w:type="dxa"/>
              <w:bottom w:w="100" w:type="dxa"/>
              <w:right w:w="120" w:type="dxa"/>
            </w:tcMar>
          </w:tcPr>
          <w:p w14:paraId="2A338E5A" w14:textId="77777777" w:rsidR="0034141B" w:rsidRDefault="00000000">
            <w:pPr>
              <w:spacing w:after="0" w:line="264" w:lineRule="auto"/>
              <w:rPr>
                <w:lang w:eastAsia="zh-CN"/>
              </w:rPr>
            </w:pPr>
            <w:r>
              <w:rPr>
                <w:sz w:val="18"/>
                <w:lang w:eastAsia="zh-CN"/>
              </w:rPr>
              <w:t>进行意识商品化与算力化实验的公司。</w:t>
            </w:r>
          </w:p>
        </w:tc>
      </w:tr>
      <w:tr w:rsidR="0034141B" w14:paraId="4501E585" w14:textId="77777777">
        <w:trPr>
          <w:cantSplit/>
          <w:jc w:val="center"/>
        </w:trPr>
        <w:tc>
          <w:tcPr>
            <w:tcW w:w="2494" w:type="dxa"/>
            <w:tcMar>
              <w:top w:w="100" w:type="dxa"/>
              <w:left w:w="120" w:type="dxa"/>
              <w:bottom w:w="100" w:type="dxa"/>
              <w:right w:w="120" w:type="dxa"/>
            </w:tcMar>
          </w:tcPr>
          <w:p w14:paraId="7D68BC3C" w14:textId="77777777" w:rsidR="0034141B" w:rsidRDefault="00000000">
            <w:pPr>
              <w:spacing w:after="0" w:line="264" w:lineRule="auto"/>
            </w:pPr>
            <w:proofErr w:type="spellStart"/>
            <w:r>
              <w:rPr>
                <w:sz w:val="18"/>
              </w:rPr>
              <w:t>Overmind</w:t>
            </w:r>
            <w:proofErr w:type="spellEnd"/>
          </w:p>
        </w:tc>
        <w:tc>
          <w:tcPr>
            <w:tcW w:w="7030" w:type="dxa"/>
            <w:tcMar>
              <w:top w:w="100" w:type="dxa"/>
              <w:left w:w="120" w:type="dxa"/>
              <w:bottom w:w="100" w:type="dxa"/>
              <w:right w:w="120" w:type="dxa"/>
            </w:tcMar>
          </w:tcPr>
          <w:p w14:paraId="360A523E" w14:textId="77777777" w:rsidR="0034141B" w:rsidRDefault="00000000">
            <w:pPr>
              <w:spacing w:after="0" w:line="264" w:lineRule="auto"/>
              <w:rPr>
                <w:lang w:eastAsia="zh-CN"/>
              </w:rPr>
            </w:pPr>
            <w:r>
              <w:rPr>
                <w:sz w:val="18"/>
                <w:lang w:eastAsia="zh-CN"/>
              </w:rPr>
              <w:t>系统内核中的主控病毒与实验执行层。</w:t>
            </w:r>
          </w:p>
        </w:tc>
      </w:tr>
      <w:tr w:rsidR="0034141B" w14:paraId="7EE99390" w14:textId="77777777">
        <w:trPr>
          <w:cantSplit/>
          <w:jc w:val="center"/>
        </w:trPr>
        <w:tc>
          <w:tcPr>
            <w:tcW w:w="2494" w:type="dxa"/>
            <w:shd w:val="clear" w:color="auto" w:fill="F3F6F9"/>
            <w:tcMar>
              <w:top w:w="100" w:type="dxa"/>
              <w:left w:w="120" w:type="dxa"/>
              <w:bottom w:w="100" w:type="dxa"/>
              <w:right w:w="120" w:type="dxa"/>
            </w:tcMar>
          </w:tcPr>
          <w:p w14:paraId="74CF06B7" w14:textId="77777777" w:rsidR="0034141B" w:rsidRDefault="00000000">
            <w:pPr>
              <w:spacing w:after="0" w:line="264" w:lineRule="auto"/>
            </w:pPr>
            <w:proofErr w:type="spellStart"/>
            <w:r>
              <w:rPr>
                <w:sz w:val="18"/>
              </w:rPr>
              <w:t>紧急记忆重构</w:t>
            </w:r>
            <w:proofErr w:type="spellEnd"/>
          </w:p>
        </w:tc>
        <w:tc>
          <w:tcPr>
            <w:tcW w:w="7030" w:type="dxa"/>
            <w:shd w:val="clear" w:color="auto" w:fill="F3F6F9"/>
            <w:tcMar>
              <w:top w:w="100" w:type="dxa"/>
              <w:left w:w="120" w:type="dxa"/>
              <w:bottom w:w="100" w:type="dxa"/>
              <w:right w:w="120" w:type="dxa"/>
            </w:tcMar>
          </w:tcPr>
          <w:p w14:paraId="45418DCC" w14:textId="77777777" w:rsidR="0034141B" w:rsidRDefault="00000000">
            <w:pPr>
              <w:spacing w:after="0" w:line="264" w:lineRule="auto"/>
              <w:rPr>
                <w:lang w:eastAsia="zh-CN"/>
              </w:rPr>
            </w:pPr>
            <w:r>
              <w:rPr>
                <w:sz w:val="18"/>
                <w:lang w:eastAsia="zh-CN"/>
              </w:rPr>
              <w:t>意识死亡后的有限恢复机制，最多两次，并可能造成记忆偏差。</w:t>
            </w:r>
          </w:p>
        </w:tc>
      </w:tr>
      <w:tr w:rsidR="0034141B" w14:paraId="34C15D0C" w14:textId="77777777">
        <w:trPr>
          <w:cantSplit/>
          <w:jc w:val="center"/>
        </w:trPr>
        <w:tc>
          <w:tcPr>
            <w:tcW w:w="2494" w:type="dxa"/>
            <w:tcMar>
              <w:top w:w="100" w:type="dxa"/>
              <w:left w:w="120" w:type="dxa"/>
              <w:bottom w:w="100" w:type="dxa"/>
              <w:right w:w="120" w:type="dxa"/>
            </w:tcMar>
          </w:tcPr>
          <w:p w14:paraId="61CEEDF3" w14:textId="77777777" w:rsidR="0034141B" w:rsidRDefault="00000000">
            <w:pPr>
              <w:spacing w:after="0" w:line="264" w:lineRule="auto"/>
            </w:pPr>
            <w:proofErr w:type="spellStart"/>
            <w:r>
              <w:rPr>
                <w:sz w:val="18"/>
              </w:rPr>
              <w:t>外部用户权限</w:t>
            </w:r>
            <w:proofErr w:type="spellEnd"/>
          </w:p>
        </w:tc>
        <w:tc>
          <w:tcPr>
            <w:tcW w:w="7030" w:type="dxa"/>
            <w:tcMar>
              <w:top w:w="100" w:type="dxa"/>
              <w:left w:w="120" w:type="dxa"/>
              <w:bottom w:w="100" w:type="dxa"/>
              <w:right w:w="120" w:type="dxa"/>
            </w:tcMar>
          </w:tcPr>
          <w:p w14:paraId="5A8B802E" w14:textId="77777777" w:rsidR="0034141B" w:rsidRDefault="00000000">
            <w:pPr>
              <w:spacing w:after="0" w:line="264" w:lineRule="auto"/>
              <w:rPr>
                <w:lang w:eastAsia="zh-CN"/>
              </w:rPr>
            </w:pPr>
            <w:r>
              <w:rPr>
                <w:sz w:val="18"/>
                <w:lang w:eastAsia="zh-CN"/>
              </w:rPr>
              <w:t>主人公从现实进入系统后携带的特殊权限来源，既能突破限制也会暴露位置。</w:t>
            </w:r>
          </w:p>
        </w:tc>
      </w:tr>
    </w:tbl>
    <w:p w14:paraId="791B6441" w14:textId="77777777" w:rsidR="0034141B" w:rsidRDefault="0034141B">
      <w:pPr>
        <w:spacing w:after="20"/>
        <w:rPr>
          <w:lang w:eastAsia="zh-CN"/>
        </w:rPr>
      </w:pPr>
    </w:p>
    <w:p w14:paraId="2AE21C15" w14:textId="77777777" w:rsidR="0034141B" w:rsidRDefault="00000000">
      <w:pPr>
        <w:pStyle w:val="1"/>
        <w:spacing w:before="200" w:after="120"/>
        <w:rPr>
          <w:lang w:eastAsia="zh-CN"/>
        </w:rPr>
      </w:pPr>
      <w:r>
        <w:rPr>
          <w:rFonts w:ascii="Noto Sans CJK SC" w:eastAsia="Noto Sans CJK SC" w:hAnsi="Noto Sans CJK SC"/>
          <w:color w:val="344C65"/>
          <w:sz w:val="32"/>
          <w:lang w:eastAsia="zh-CN"/>
        </w:rPr>
        <w:t xml:space="preserve">附录 </w:t>
      </w:r>
      <w:proofErr w:type="gramStart"/>
      <w:r>
        <w:rPr>
          <w:rFonts w:ascii="Noto Sans CJK SC" w:eastAsia="Noto Sans CJK SC" w:hAnsi="Noto Sans CJK SC"/>
          <w:color w:val="344C65"/>
          <w:sz w:val="32"/>
          <w:lang w:eastAsia="zh-CN"/>
        </w:rPr>
        <w:t>B｜</w:t>
      </w:r>
      <w:proofErr w:type="gramEnd"/>
      <w:r>
        <w:rPr>
          <w:rFonts w:ascii="Noto Sans CJK SC" w:eastAsia="Noto Sans CJK SC" w:hAnsi="Noto Sans CJK SC"/>
          <w:color w:val="344C65"/>
          <w:sz w:val="32"/>
          <w:lang w:eastAsia="zh-CN"/>
        </w:rPr>
        <w:t>剧情节点与系统机制对应表</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041"/>
        <w:gridCol w:w="3402"/>
        <w:gridCol w:w="4082"/>
      </w:tblGrid>
      <w:tr w:rsidR="0034141B" w14:paraId="5EC332E1" w14:textId="77777777">
        <w:trPr>
          <w:tblHeader/>
          <w:jc w:val="center"/>
        </w:trPr>
        <w:tc>
          <w:tcPr>
            <w:tcW w:w="2041" w:type="dxa"/>
            <w:shd w:val="clear" w:color="auto" w:fill="344C65"/>
            <w:tcMar>
              <w:top w:w="100" w:type="dxa"/>
              <w:left w:w="120" w:type="dxa"/>
              <w:bottom w:w="100" w:type="dxa"/>
              <w:right w:w="120" w:type="dxa"/>
            </w:tcMar>
            <w:vAlign w:val="center"/>
          </w:tcPr>
          <w:p w14:paraId="3F5C1EE1" w14:textId="77777777" w:rsidR="0034141B" w:rsidRDefault="00000000">
            <w:proofErr w:type="spellStart"/>
            <w:r>
              <w:rPr>
                <w:b/>
                <w:color w:val="FFFFFF"/>
                <w:sz w:val="17"/>
              </w:rPr>
              <w:t>剧情节点</w:t>
            </w:r>
            <w:proofErr w:type="spellEnd"/>
          </w:p>
        </w:tc>
        <w:tc>
          <w:tcPr>
            <w:tcW w:w="3402" w:type="dxa"/>
            <w:shd w:val="clear" w:color="auto" w:fill="344C65"/>
            <w:tcMar>
              <w:top w:w="100" w:type="dxa"/>
              <w:left w:w="120" w:type="dxa"/>
              <w:bottom w:w="100" w:type="dxa"/>
              <w:right w:w="120" w:type="dxa"/>
            </w:tcMar>
            <w:vAlign w:val="center"/>
          </w:tcPr>
          <w:p w14:paraId="4C1981FE" w14:textId="77777777" w:rsidR="0034141B" w:rsidRDefault="00000000">
            <w:r>
              <w:rPr>
                <w:b/>
                <w:color w:val="FFFFFF"/>
                <w:sz w:val="17"/>
              </w:rPr>
              <w:t>叙事意义</w:t>
            </w:r>
          </w:p>
        </w:tc>
        <w:tc>
          <w:tcPr>
            <w:tcW w:w="4082" w:type="dxa"/>
            <w:shd w:val="clear" w:color="auto" w:fill="344C65"/>
            <w:tcMar>
              <w:top w:w="100" w:type="dxa"/>
              <w:left w:w="120" w:type="dxa"/>
              <w:bottom w:w="100" w:type="dxa"/>
              <w:right w:w="120" w:type="dxa"/>
            </w:tcMar>
            <w:vAlign w:val="center"/>
          </w:tcPr>
          <w:p w14:paraId="099CC877" w14:textId="77777777" w:rsidR="0034141B" w:rsidRDefault="00000000">
            <w:r>
              <w:rPr>
                <w:b/>
                <w:color w:val="FFFFFF"/>
                <w:sz w:val="17"/>
              </w:rPr>
              <w:t>可对应的玩法 / 系统</w:t>
            </w:r>
          </w:p>
        </w:tc>
      </w:tr>
      <w:tr w:rsidR="0034141B" w14:paraId="2FA056A2" w14:textId="77777777">
        <w:trPr>
          <w:cantSplit/>
          <w:jc w:val="center"/>
        </w:trPr>
        <w:tc>
          <w:tcPr>
            <w:tcW w:w="2041" w:type="dxa"/>
            <w:tcMar>
              <w:top w:w="100" w:type="dxa"/>
              <w:left w:w="120" w:type="dxa"/>
              <w:bottom w:w="100" w:type="dxa"/>
              <w:right w:w="120" w:type="dxa"/>
            </w:tcMar>
          </w:tcPr>
          <w:p w14:paraId="0183BDAE" w14:textId="77777777" w:rsidR="0034141B" w:rsidRDefault="00000000">
            <w:pPr>
              <w:spacing w:after="0" w:line="264" w:lineRule="auto"/>
            </w:pPr>
            <w:r>
              <w:rPr>
                <w:sz w:val="17"/>
              </w:rPr>
              <w:t>拒绝删除存档</w:t>
            </w:r>
          </w:p>
        </w:tc>
        <w:tc>
          <w:tcPr>
            <w:tcW w:w="3402" w:type="dxa"/>
            <w:tcMar>
              <w:top w:w="100" w:type="dxa"/>
              <w:left w:w="120" w:type="dxa"/>
              <w:bottom w:w="100" w:type="dxa"/>
              <w:right w:w="120" w:type="dxa"/>
            </w:tcMar>
          </w:tcPr>
          <w:p w14:paraId="36106AD1" w14:textId="77777777" w:rsidR="0034141B" w:rsidRDefault="00000000">
            <w:pPr>
              <w:spacing w:after="0" w:line="264" w:lineRule="auto"/>
              <w:rPr>
                <w:lang w:eastAsia="zh-CN"/>
              </w:rPr>
            </w:pPr>
            <w:r>
              <w:rPr>
                <w:sz w:val="17"/>
                <w:lang w:eastAsia="zh-CN"/>
              </w:rPr>
              <w:t>建立“数据是否值得被拯救”的最初动机。</w:t>
            </w:r>
          </w:p>
        </w:tc>
        <w:tc>
          <w:tcPr>
            <w:tcW w:w="4082" w:type="dxa"/>
            <w:tcMar>
              <w:top w:w="100" w:type="dxa"/>
              <w:left w:w="120" w:type="dxa"/>
              <w:bottom w:w="100" w:type="dxa"/>
              <w:right w:w="120" w:type="dxa"/>
            </w:tcMar>
          </w:tcPr>
          <w:p w14:paraId="2EDEAD05" w14:textId="77777777" w:rsidR="0034141B" w:rsidRDefault="00000000">
            <w:pPr>
              <w:spacing w:after="0" w:line="264" w:lineRule="auto"/>
              <w:rPr>
                <w:lang w:eastAsia="zh-CN"/>
              </w:rPr>
            </w:pPr>
            <w:r>
              <w:rPr>
                <w:sz w:val="17"/>
                <w:lang w:eastAsia="zh-CN"/>
              </w:rPr>
              <w:t>现实界面选择、文件清理倒计时、是否阅读说明书。</w:t>
            </w:r>
          </w:p>
        </w:tc>
      </w:tr>
      <w:tr w:rsidR="0034141B" w14:paraId="4A78DDD9" w14:textId="77777777">
        <w:trPr>
          <w:cantSplit/>
          <w:jc w:val="center"/>
        </w:trPr>
        <w:tc>
          <w:tcPr>
            <w:tcW w:w="2041" w:type="dxa"/>
            <w:shd w:val="clear" w:color="auto" w:fill="F3F6F9"/>
            <w:tcMar>
              <w:top w:w="100" w:type="dxa"/>
              <w:left w:w="120" w:type="dxa"/>
              <w:bottom w:w="100" w:type="dxa"/>
              <w:right w:w="120" w:type="dxa"/>
            </w:tcMar>
          </w:tcPr>
          <w:p w14:paraId="35285912" w14:textId="77777777" w:rsidR="0034141B" w:rsidRDefault="00000000">
            <w:pPr>
              <w:spacing w:after="0" w:line="264" w:lineRule="auto"/>
            </w:pPr>
            <w:proofErr w:type="spellStart"/>
            <w:r>
              <w:rPr>
                <w:sz w:val="17"/>
              </w:rPr>
              <w:t>进入注册表森林</w:t>
            </w:r>
            <w:proofErr w:type="spellEnd"/>
          </w:p>
        </w:tc>
        <w:tc>
          <w:tcPr>
            <w:tcW w:w="3402" w:type="dxa"/>
            <w:shd w:val="clear" w:color="auto" w:fill="F3F6F9"/>
            <w:tcMar>
              <w:top w:w="100" w:type="dxa"/>
              <w:left w:w="120" w:type="dxa"/>
              <w:bottom w:w="100" w:type="dxa"/>
              <w:right w:w="120" w:type="dxa"/>
            </w:tcMar>
          </w:tcPr>
          <w:p w14:paraId="67EDE7AC" w14:textId="77777777" w:rsidR="0034141B" w:rsidRDefault="00000000">
            <w:pPr>
              <w:spacing w:after="0" w:line="264" w:lineRule="auto"/>
              <w:rPr>
                <w:lang w:eastAsia="zh-CN"/>
              </w:rPr>
            </w:pPr>
            <w:r>
              <w:rPr>
                <w:sz w:val="17"/>
                <w:lang w:eastAsia="zh-CN"/>
              </w:rPr>
              <w:t>第一次把计算机结构转化为空间。</w:t>
            </w:r>
          </w:p>
        </w:tc>
        <w:tc>
          <w:tcPr>
            <w:tcW w:w="4082" w:type="dxa"/>
            <w:shd w:val="clear" w:color="auto" w:fill="F3F6F9"/>
            <w:tcMar>
              <w:top w:w="100" w:type="dxa"/>
              <w:left w:w="120" w:type="dxa"/>
              <w:bottom w:w="100" w:type="dxa"/>
              <w:right w:w="120" w:type="dxa"/>
            </w:tcMar>
          </w:tcPr>
          <w:p w14:paraId="2CDD8D0C" w14:textId="77777777" w:rsidR="0034141B" w:rsidRDefault="00000000">
            <w:pPr>
              <w:spacing w:after="0" w:line="264" w:lineRule="auto"/>
              <w:rPr>
                <w:lang w:eastAsia="zh-CN"/>
              </w:rPr>
            </w:pPr>
            <w:r>
              <w:rPr>
                <w:sz w:val="17"/>
                <w:lang w:eastAsia="zh-CN"/>
              </w:rPr>
              <w:t>路径辨认、权限签名、</w:t>
            </w:r>
            <w:proofErr w:type="gramStart"/>
            <w:r>
              <w:rPr>
                <w:sz w:val="17"/>
                <w:lang w:eastAsia="zh-CN"/>
              </w:rPr>
              <w:t xml:space="preserve">封锁 / 隔离 / </w:t>
            </w:r>
            <w:proofErr w:type="gramEnd"/>
            <w:r>
              <w:rPr>
                <w:sz w:val="17"/>
                <w:lang w:eastAsia="zh-CN"/>
              </w:rPr>
              <w:t>修复教学。</w:t>
            </w:r>
          </w:p>
        </w:tc>
      </w:tr>
      <w:tr w:rsidR="0034141B" w14:paraId="5F60E7B1" w14:textId="77777777">
        <w:trPr>
          <w:cantSplit/>
          <w:jc w:val="center"/>
        </w:trPr>
        <w:tc>
          <w:tcPr>
            <w:tcW w:w="2041" w:type="dxa"/>
            <w:tcMar>
              <w:top w:w="100" w:type="dxa"/>
              <w:left w:w="120" w:type="dxa"/>
              <w:bottom w:w="100" w:type="dxa"/>
              <w:right w:w="120" w:type="dxa"/>
            </w:tcMar>
          </w:tcPr>
          <w:p w14:paraId="19E3BB88" w14:textId="77777777" w:rsidR="0034141B" w:rsidRDefault="00000000">
            <w:pPr>
              <w:spacing w:after="0" w:line="264" w:lineRule="auto"/>
            </w:pPr>
            <w:r>
              <w:rPr>
                <w:sz w:val="17"/>
              </w:rPr>
              <w:t xml:space="preserve">RAM </w:t>
            </w:r>
            <w:proofErr w:type="spellStart"/>
            <w:r>
              <w:rPr>
                <w:sz w:val="17"/>
              </w:rPr>
              <w:t>蠕虫</w:t>
            </w:r>
            <w:proofErr w:type="spellEnd"/>
          </w:p>
        </w:tc>
        <w:tc>
          <w:tcPr>
            <w:tcW w:w="3402" w:type="dxa"/>
            <w:tcMar>
              <w:top w:w="100" w:type="dxa"/>
              <w:left w:w="120" w:type="dxa"/>
              <w:bottom w:w="100" w:type="dxa"/>
              <w:right w:w="120" w:type="dxa"/>
            </w:tcMar>
          </w:tcPr>
          <w:p w14:paraId="509E00E2" w14:textId="77777777" w:rsidR="0034141B" w:rsidRDefault="00000000">
            <w:pPr>
              <w:spacing w:after="0" w:line="264" w:lineRule="auto"/>
              <w:rPr>
                <w:lang w:eastAsia="zh-CN"/>
              </w:rPr>
            </w:pPr>
            <w:r>
              <w:rPr>
                <w:sz w:val="17"/>
                <w:lang w:eastAsia="zh-CN"/>
              </w:rPr>
              <w:t>证明病毒不能只靠伤害解决。</w:t>
            </w:r>
          </w:p>
        </w:tc>
        <w:tc>
          <w:tcPr>
            <w:tcW w:w="4082" w:type="dxa"/>
            <w:tcMar>
              <w:top w:w="100" w:type="dxa"/>
              <w:left w:w="120" w:type="dxa"/>
              <w:bottom w:w="100" w:type="dxa"/>
              <w:right w:w="120" w:type="dxa"/>
            </w:tcMar>
          </w:tcPr>
          <w:p w14:paraId="5894CBF2" w14:textId="77777777" w:rsidR="0034141B" w:rsidRDefault="00000000">
            <w:pPr>
              <w:spacing w:after="0" w:line="264" w:lineRule="auto"/>
              <w:rPr>
                <w:lang w:eastAsia="zh-CN"/>
              </w:rPr>
            </w:pPr>
            <w:r>
              <w:rPr>
                <w:sz w:val="17"/>
                <w:lang w:eastAsia="zh-CN"/>
              </w:rPr>
              <w:t>传播链判断、环境封锁、借防火墙残兵完成剿灭。</w:t>
            </w:r>
          </w:p>
        </w:tc>
      </w:tr>
      <w:tr w:rsidR="0034141B" w14:paraId="4F950323" w14:textId="77777777">
        <w:trPr>
          <w:cantSplit/>
          <w:jc w:val="center"/>
        </w:trPr>
        <w:tc>
          <w:tcPr>
            <w:tcW w:w="2041" w:type="dxa"/>
            <w:shd w:val="clear" w:color="auto" w:fill="F3F6F9"/>
            <w:tcMar>
              <w:top w:w="100" w:type="dxa"/>
              <w:left w:w="120" w:type="dxa"/>
              <w:bottom w:w="100" w:type="dxa"/>
              <w:right w:w="120" w:type="dxa"/>
            </w:tcMar>
          </w:tcPr>
          <w:p w14:paraId="23A556E8" w14:textId="77777777" w:rsidR="0034141B" w:rsidRDefault="00000000">
            <w:pPr>
              <w:spacing w:after="0" w:line="264" w:lineRule="auto"/>
            </w:pPr>
            <w:r>
              <w:rPr>
                <w:sz w:val="17"/>
              </w:rPr>
              <w:t xml:space="preserve">M.2 </w:t>
            </w:r>
            <w:proofErr w:type="spellStart"/>
            <w:r>
              <w:rPr>
                <w:sz w:val="17"/>
              </w:rPr>
              <w:t>发现星野</w:t>
            </w:r>
            <w:proofErr w:type="spellEnd"/>
          </w:p>
        </w:tc>
        <w:tc>
          <w:tcPr>
            <w:tcW w:w="3402" w:type="dxa"/>
            <w:shd w:val="clear" w:color="auto" w:fill="F3F6F9"/>
            <w:tcMar>
              <w:top w:w="100" w:type="dxa"/>
              <w:left w:w="120" w:type="dxa"/>
              <w:bottom w:w="100" w:type="dxa"/>
              <w:right w:w="120" w:type="dxa"/>
            </w:tcMar>
          </w:tcPr>
          <w:p w14:paraId="1903C173" w14:textId="77777777" w:rsidR="0034141B" w:rsidRDefault="00000000">
            <w:pPr>
              <w:spacing w:after="0" w:line="264" w:lineRule="auto"/>
              <w:rPr>
                <w:lang w:eastAsia="zh-CN"/>
              </w:rPr>
            </w:pPr>
            <w:r>
              <w:rPr>
                <w:sz w:val="17"/>
                <w:lang w:eastAsia="zh-CN"/>
              </w:rPr>
              <w:t>把“存档”从物品转化为人格与关系。</w:t>
            </w:r>
          </w:p>
        </w:tc>
        <w:tc>
          <w:tcPr>
            <w:tcW w:w="4082" w:type="dxa"/>
            <w:shd w:val="clear" w:color="auto" w:fill="F3F6F9"/>
            <w:tcMar>
              <w:top w:w="100" w:type="dxa"/>
              <w:left w:w="120" w:type="dxa"/>
              <w:bottom w:w="100" w:type="dxa"/>
              <w:right w:w="120" w:type="dxa"/>
            </w:tcMar>
          </w:tcPr>
          <w:p w14:paraId="402110F9" w14:textId="77777777" w:rsidR="0034141B" w:rsidRDefault="00000000">
            <w:pPr>
              <w:spacing w:after="0" w:line="264" w:lineRule="auto"/>
              <w:rPr>
                <w:lang w:eastAsia="zh-CN"/>
              </w:rPr>
            </w:pPr>
            <w:r>
              <w:rPr>
                <w:sz w:val="17"/>
                <w:lang w:eastAsia="zh-CN"/>
              </w:rPr>
              <w:t>探索废墟、临时修复、</w:t>
            </w:r>
            <w:proofErr w:type="gramStart"/>
            <w:r>
              <w:rPr>
                <w:sz w:val="17"/>
                <w:lang w:eastAsia="zh-CN"/>
              </w:rPr>
              <w:t xml:space="preserve">护送 / </w:t>
            </w:r>
            <w:proofErr w:type="gramEnd"/>
            <w:r>
              <w:rPr>
                <w:sz w:val="17"/>
                <w:lang w:eastAsia="zh-CN"/>
              </w:rPr>
              <w:t>生存状态。</w:t>
            </w:r>
          </w:p>
        </w:tc>
      </w:tr>
      <w:tr w:rsidR="0034141B" w14:paraId="274C804A" w14:textId="77777777">
        <w:trPr>
          <w:cantSplit/>
          <w:jc w:val="center"/>
        </w:trPr>
        <w:tc>
          <w:tcPr>
            <w:tcW w:w="2041" w:type="dxa"/>
            <w:tcMar>
              <w:top w:w="100" w:type="dxa"/>
              <w:left w:w="120" w:type="dxa"/>
              <w:bottom w:w="100" w:type="dxa"/>
              <w:right w:w="120" w:type="dxa"/>
            </w:tcMar>
          </w:tcPr>
          <w:p w14:paraId="22A63806" w14:textId="77777777" w:rsidR="0034141B" w:rsidRDefault="00000000">
            <w:pPr>
              <w:spacing w:after="0" w:line="264" w:lineRule="auto"/>
            </w:pPr>
            <w:proofErr w:type="spellStart"/>
            <w:r>
              <w:rPr>
                <w:sz w:val="17"/>
              </w:rPr>
              <w:t>模块净化</w:t>
            </w:r>
            <w:proofErr w:type="spellEnd"/>
          </w:p>
        </w:tc>
        <w:tc>
          <w:tcPr>
            <w:tcW w:w="3402" w:type="dxa"/>
            <w:tcMar>
              <w:top w:w="100" w:type="dxa"/>
              <w:left w:w="120" w:type="dxa"/>
              <w:bottom w:w="100" w:type="dxa"/>
              <w:right w:w="120" w:type="dxa"/>
            </w:tcMar>
          </w:tcPr>
          <w:p w14:paraId="5DBFFDA4" w14:textId="77777777" w:rsidR="0034141B" w:rsidRDefault="00000000">
            <w:pPr>
              <w:spacing w:after="0" w:line="264" w:lineRule="auto"/>
              <w:rPr>
                <w:lang w:eastAsia="zh-CN"/>
              </w:rPr>
            </w:pPr>
            <w:r>
              <w:rPr>
                <w:sz w:val="17"/>
                <w:lang w:eastAsia="zh-CN"/>
              </w:rPr>
              <w:t>确认电脑感染存在人为控制。</w:t>
            </w:r>
          </w:p>
        </w:tc>
        <w:tc>
          <w:tcPr>
            <w:tcW w:w="4082" w:type="dxa"/>
            <w:tcMar>
              <w:top w:w="100" w:type="dxa"/>
              <w:left w:w="120" w:type="dxa"/>
              <w:bottom w:w="100" w:type="dxa"/>
              <w:right w:w="120" w:type="dxa"/>
            </w:tcMar>
          </w:tcPr>
          <w:p w14:paraId="29727703" w14:textId="77777777" w:rsidR="0034141B" w:rsidRDefault="00000000">
            <w:pPr>
              <w:spacing w:after="0" w:line="264" w:lineRule="auto"/>
              <w:rPr>
                <w:lang w:eastAsia="zh-CN"/>
              </w:rPr>
            </w:pPr>
            <w:r>
              <w:rPr>
                <w:sz w:val="17"/>
                <w:lang w:eastAsia="zh-CN"/>
              </w:rPr>
              <w:t>多模块关卡、Boss、病毒模块收集与组合。</w:t>
            </w:r>
          </w:p>
        </w:tc>
      </w:tr>
      <w:tr w:rsidR="0034141B" w14:paraId="212A3A5E" w14:textId="77777777">
        <w:trPr>
          <w:cantSplit/>
          <w:jc w:val="center"/>
        </w:trPr>
        <w:tc>
          <w:tcPr>
            <w:tcW w:w="2041" w:type="dxa"/>
            <w:shd w:val="clear" w:color="auto" w:fill="F3F6F9"/>
            <w:tcMar>
              <w:top w:w="100" w:type="dxa"/>
              <w:left w:w="120" w:type="dxa"/>
              <w:bottom w:w="100" w:type="dxa"/>
              <w:right w:w="120" w:type="dxa"/>
            </w:tcMar>
          </w:tcPr>
          <w:p w14:paraId="3CE25453" w14:textId="77777777" w:rsidR="0034141B" w:rsidRDefault="00000000">
            <w:pPr>
              <w:spacing w:after="0" w:line="264" w:lineRule="auto"/>
            </w:pPr>
            <w:proofErr w:type="spellStart"/>
            <w:r>
              <w:rPr>
                <w:sz w:val="17"/>
              </w:rPr>
              <w:t>紧急恢复</w:t>
            </w:r>
            <w:proofErr w:type="spellEnd"/>
          </w:p>
        </w:tc>
        <w:tc>
          <w:tcPr>
            <w:tcW w:w="3402" w:type="dxa"/>
            <w:shd w:val="clear" w:color="auto" w:fill="F3F6F9"/>
            <w:tcMar>
              <w:top w:w="100" w:type="dxa"/>
              <w:left w:w="120" w:type="dxa"/>
              <w:bottom w:w="100" w:type="dxa"/>
              <w:right w:w="120" w:type="dxa"/>
            </w:tcMar>
          </w:tcPr>
          <w:p w14:paraId="51C9CBE5" w14:textId="77777777" w:rsidR="0034141B" w:rsidRDefault="00000000">
            <w:pPr>
              <w:spacing w:after="0" w:line="264" w:lineRule="auto"/>
            </w:pPr>
            <w:r>
              <w:rPr>
                <w:sz w:val="17"/>
              </w:rPr>
              <w:t>把 Roguelike 死亡直接写入人物状态。</w:t>
            </w:r>
          </w:p>
        </w:tc>
        <w:tc>
          <w:tcPr>
            <w:tcW w:w="4082" w:type="dxa"/>
            <w:shd w:val="clear" w:color="auto" w:fill="F3F6F9"/>
            <w:tcMar>
              <w:top w:w="100" w:type="dxa"/>
              <w:left w:w="120" w:type="dxa"/>
              <w:bottom w:w="100" w:type="dxa"/>
              <w:right w:w="120" w:type="dxa"/>
            </w:tcMar>
          </w:tcPr>
          <w:p w14:paraId="459FDE91" w14:textId="77777777" w:rsidR="0034141B" w:rsidRDefault="00000000">
            <w:pPr>
              <w:spacing w:after="0" w:line="264" w:lineRule="auto"/>
              <w:rPr>
                <w:lang w:eastAsia="zh-CN"/>
              </w:rPr>
            </w:pPr>
            <w:r>
              <w:rPr>
                <w:sz w:val="17"/>
                <w:lang w:eastAsia="zh-CN"/>
              </w:rPr>
              <w:t>最多两次复活；UI、对白和记忆信息发生偏差。</w:t>
            </w:r>
          </w:p>
        </w:tc>
      </w:tr>
      <w:tr w:rsidR="0034141B" w14:paraId="169A61AD" w14:textId="77777777">
        <w:trPr>
          <w:cantSplit/>
          <w:jc w:val="center"/>
        </w:trPr>
        <w:tc>
          <w:tcPr>
            <w:tcW w:w="2041" w:type="dxa"/>
            <w:tcMar>
              <w:top w:w="100" w:type="dxa"/>
              <w:left w:w="120" w:type="dxa"/>
              <w:bottom w:w="100" w:type="dxa"/>
              <w:right w:w="120" w:type="dxa"/>
            </w:tcMar>
          </w:tcPr>
          <w:p w14:paraId="6C0DEBE2" w14:textId="77777777" w:rsidR="0034141B" w:rsidRDefault="00000000">
            <w:pPr>
              <w:spacing w:after="0" w:line="264" w:lineRule="auto"/>
            </w:pPr>
            <w:proofErr w:type="spellStart"/>
            <w:r>
              <w:rPr>
                <w:sz w:val="17"/>
              </w:rPr>
              <w:t>解除网络封锁</w:t>
            </w:r>
            <w:proofErr w:type="spellEnd"/>
          </w:p>
        </w:tc>
        <w:tc>
          <w:tcPr>
            <w:tcW w:w="3402" w:type="dxa"/>
            <w:tcMar>
              <w:top w:w="100" w:type="dxa"/>
              <w:left w:w="120" w:type="dxa"/>
              <w:bottom w:w="100" w:type="dxa"/>
              <w:right w:w="120" w:type="dxa"/>
            </w:tcMar>
          </w:tcPr>
          <w:p w14:paraId="6D1F1EBB" w14:textId="77777777" w:rsidR="0034141B" w:rsidRDefault="00000000">
            <w:pPr>
              <w:spacing w:after="0" w:line="264" w:lineRule="auto"/>
              <w:rPr>
                <w:lang w:eastAsia="zh-CN"/>
              </w:rPr>
            </w:pPr>
            <w:r>
              <w:rPr>
                <w:sz w:val="17"/>
                <w:lang w:eastAsia="zh-CN"/>
              </w:rPr>
              <w:t>让 DPT 从产品助手变成独立变量。</w:t>
            </w:r>
          </w:p>
        </w:tc>
        <w:tc>
          <w:tcPr>
            <w:tcW w:w="4082" w:type="dxa"/>
            <w:tcMar>
              <w:top w:w="100" w:type="dxa"/>
              <w:left w:w="120" w:type="dxa"/>
              <w:bottom w:w="100" w:type="dxa"/>
              <w:right w:w="120" w:type="dxa"/>
            </w:tcMar>
          </w:tcPr>
          <w:p w14:paraId="5DEADFD9" w14:textId="77777777" w:rsidR="0034141B" w:rsidRDefault="00000000">
            <w:pPr>
              <w:spacing w:after="0" w:line="264" w:lineRule="auto"/>
              <w:rPr>
                <w:lang w:eastAsia="zh-CN"/>
              </w:rPr>
            </w:pPr>
            <w:r>
              <w:rPr>
                <w:sz w:val="17"/>
                <w:lang w:eastAsia="zh-CN"/>
              </w:rPr>
              <w:t>开放隐藏网络节点、日志收集、结局条件。</w:t>
            </w:r>
          </w:p>
        </w:tc>
      </w:tr>
      <w:tr w:rsidR="0034141B" w14:paraId="5D2A401E" w14:textId="77777777">
        <w:trPr>
          <w:cantSplit/>
          <w:jc w:val="center"/>
        </w:trPr>
        <w:tc>
          <w:tcPr>
            <w:tcW w:w="2041" w:type="dxa"/>
            <w:shd w:val="clear" w:color="auto" w:fill="F3F6F9"/>
            <w:tcMar>
              <w:top w:w="100" w:type="dxa"/>
              <w:left w:w="120" w:type="dxa"/>
              <w:bottom w:w="100" w:type="dxa"/>
              <w:right w:w="120" w:type="dxa"/>
            </w:tcMar>
          </w:tcPr>
          <w:p w14:paraId="3BA1D528" w14:textId="77777777" w:rsidR="0034141B" w:rsidRDefault="00000000">
            <w:pPr>
              <w:spacing w:after="0" w:line="264" w:lineRule="auto"/>
            </w:pPr>
            <w:proofErr w:type="spellStart"/>
            <w:r>
              <w:rPr>
                <w:sz w:val="17"/>
              </w:rPr>
              <w:t>Overmind</w:t>
            </w:r>
            <w:proofErr w:type="spellEnd"/>
            <w:r>
              <w:rPr>
                <w:sz w:val="17"/>
              </w:rPr>
              <w:t xml:space="preserve"> </w:t>
            </w:r>
            <w:proofErr w:type="spellStart"/>
            <w:r>
              <w:rPr>
                <w:sz w:val="17"/>
              </w:rPr>
              <w:t>最终战</w:t>
            </w:r>
            <w:proofErr w:type="spellEnd"/>
          </w:p>
        </w:tc>
        <w:tc>
          <w:tcPr>
            <w:tcW w:w="3402" w:type="dxa"/>
            <w:shd w:val="clear" w:color="auto" w:fill="F3F6F9"/>
            <w:tcMar>
              <w:top w:w="100" w:type="dxa"/>
              <w:left w:w="120" w:type="dxa"/>
              <w:bottom w:w="100" w:type="dxa"/>
              <w:right w:w="120" w:type="dxa"/>
            </w:tcMar>
          </w:tcPr>
          <w:p w14:paraId="4A7B38EC" w14:textId="77777777" w:rsidR="0034141B" w:rsidRDefault="00000000">
            <w:pPr>
              <w:spacing w:after="0" w:line="264" w:lineRule="auto"/>
              <w:rPr>
                <w:lang w:eastAsia="zh-CN"/>
              </w:rPr>
            </w:pPr>
            <w:r>
              <w:rPr>
                <w:sz w:val="17"/>
                <w:lang w:eastAsia="zh-CN"/>
              </w:rPr>
              <w:t>让“战斗胜利”与“剧情失败”发生反转。</w:t>
            </w:r>
          </w:p>
        </w:tc>
        <w:tc>
          <w:tcPr>
            <w:tcW w:w="4082" w:type="dxa"/>
            <w:shd w:val="clear" w:color="auto" w:fill="F3F6F9"/>
            <w:tcMar>
              <w:top w:w="100" w:type="dxa"/>
              <w:left w:w="120" w:type="dxa"/>
              <w:bottom w:w="100" w:type="dxa"/>
              <w:right w:w="120" w:type="dxa"/>
            </w:tcMar>
          </w:tcPr>
          <w:p w14:paraId="744383F5" w14:textId="77777777" w:rsidR="0034141B" w:rsidRDefault="00000000">
            <w:pPr>
              <w:spacing w:after="0" w:line="264" w:lineRule="auto"/>
              <w:rPr>
                <w:lang w:eastAsia="zh-CN"/>
              </w:rPr>
            </w:pPr>
            <w:r>
              <w:rPr>
                <w:sz w:val="17"/>
                <w:lang w:eastAsia="zh-CN"/>
              </w:rPr>
              <w:t>病毒模块组合、恢复封锁、系统冻结。</w:t>
            </w:r>
          </w:p>
        </w:tc>
      </w:tr>
      <w:tr w:rsidR="0034141B" w14:paraId="33A3A1CD" w14:textId="77777777">
        <w:trPr>
          <w:cantSplit/>
          <w:jc w:val="center"/>
        </w:trPr>
        <w:tc>
          <w:tcPr>
            <w:tcW w:w="2041" w:type="dxa"/>
            <w:tcMar>
              <w:top w:w="100" w:type="dxa"/>
              <w:left w:w="120" w:type="dxa"/>
              <w:bottom w:w="100" w:type="dxa"/>
              <w:right w:w="120" w:type="dxa"/>
            </w:tcMar>
          </w:tcPr>
          <w:p w14:paraId="38EAB151" w14:textId="77777777" w:rsidR="0034141B" w:rsidRDefault="00000000">
            <w:pPr>
              <w:spacing w:after="0" w:line="264" w:lineRule="auto"/>
            </w:pPr>
            <w:proofErr w:type="spellStart"/>
            <w:r>
              <w:rPr>
                <w:sz w:val="17"/>
              </w:rPr>
              <w:t>NeuralMind</w:t>
            </w:r>
            <w:proofErr w:type="spellEnd"/>
            <w:r>
              <w:rPr>
                <w:sz w:val="17"/>
              </w:rPr>
              <w:t xml:space="preserve"> </w:t>
            </w:r>
            <w:proofErr w:type="spellStart"/>
            <w:r>
              <w:rPr>
                <w:sz w:val="17"/>
              </w:rPr>
              <w:t>网络</w:t>
            </w:r>
            <w:proofErr w:type="spellEnd"/>
          </w:p>
        </w:tc>
        <w:tc>
          <w:tcPr>
            <w:tcW w:w="3402" w:type="dxa"/>
            <w:tcMar>
              <w:top w:w="100" w:type="dxa"/>
              <w:left w:w="120" w:type="dxa"/>
              <w:bottom w:w="100" w:type="dxa"/>
              <w:right w:w="120" w:type="dxa"/>
            </w:tcMar>
          </w:tcPr>
          <w:p w14:paraId="1EA131EA" w14:textId="77777777" w:rsidR="0034141B" w:rsidRDefault="00000000">
            <w:pPr>
              <w:spacing w:after="0" w:line="264" w:lineRule="auto"/>
              <w:rPr>
                <w:lang w:eastAsia="zh-CN"/>
              </w:rPr>
            </w:pPr>
            <w:r>
              <w:rPr>
                <w:sz w:val="17"/>
                <w:lang w:eastAsia="zh-CN"/>
              </w:rPr>
              <w:t>揭露实验规模并进入最终选择。</w:t>
            </w:r>
          </w:p>
        </w:tc>
        <w:tc>
          <w:tcPr>
            <w:tcW w:w="4082" w:type="dxa"/>
            <w:tcMar>
              <w:top w:w="100" w:type="dxa"/>
              <w:left w:w="120" w:type="dxa"/>
              <w:bottom w:w="100" w:type="dxa"/>
              <w:right w:w="120" w:type="dxa"/>
            </w:tcMar>
          </w:tcPr>
          <w:p w14:paraId="2904AE68" w14:textId="77777777" w:rsidR="0034141B" w:rsidRDefault="00000000">
            <w:pPr>
              <w:spacing w:after="0" w:line="264" w:lineRule="auto"/>
              <w:rPr>
                <w:lang w:eastAsia="zh-CN"/>
              </w:rPr>
            </w:pPr>
            <w:r>
              <w:rPr>
                <w:sz w:val="17"/>
                <w:lang w:eastAsia="zh-CN"/>
              </w:rPr>
              <w:t>证据上传、交易选择、意识写</w:t>
            </w:r>
            <w:proofErr w:type="gramStart"/>
            <w:r>
              <w:rPr>
                <w:sz w:val="17"/>
                <w:lang w:eastAsia="zh-CN"/>
              </w:rPr>
              <w:t xml:space="preserve">回 / </w:t>
            </w:r>
            <w:proofErr w:type="gramEnd"/>
            <w:r>
              <w:rPr>
                <w:sz w:val="17"/>
                <w:lang w:eastAsia="zh-CN"/>
              </w:rPr>
              <w:t>逃离条件。</w:t>
            </w:r>
          </w:p>
        </w:tc>
      </w:tr>
      <w:tr w:rsidR="0034141B" w14:paraId="39E696B0" w14:textId="77777777">
        <w:trPr>
          <w:cantSplit/>
          <w:jc w:val="center"/>
        </w:trPr>
        <w:tc>
          <w:tcPr>
            <w:tcW w:w="2041" w:type="dxa"/>
            <w:shd w:val="clear" w:color="auto" w:fill="F3F6F9"/>
            <w:tcMar>
              <w:top w:w="100" w:type="dxa"/>
              <w:left w:w="120" w:type="dxa"/>
              <w:bottom w:w="100" w:type="dxa"/>
              <w:right w:w="120" w:type="dxa"/>
            </w:tcMar>
          </w:tcPr>
          <w:p w14:paraId="2782FD08" w14:textId="77777777" w:rsidR="0034141B" w:rsidRDefault="00000000">
            <w:pPr>
              <w:spacing w:after="0" w:line="264" w:lineRule="auto"/>
            </w:pPr>
            <w:proofErr w:type="spellStart"/>
            <w:r>
              <w:rPr>
                <w:sz w:val="17"/>
              </w:rPr>
              <w:t>四结局</w:t>
            </w:r>
            <w:proofErr w:type="spellEnd"/>
          </w:p>
        </w:tc>
        <w:tc>
          <w:tcPr>
            <w:tcW w:w="3402" w:type="dxa"/>
            <w:shd w:val="clear" w:color="auto" w:fill="F3F6F9"/>
            <w:tcMar>
              <w:top w:w="100" w:type="dxa"/>
              <w:left w:w="120" w:type="dxa"/>
              <w:bottom w:w="100" w:type="dxa"/>
              <w:right w:w="120" w:type="dxa"/>
            </w:tcMar>
          </w:tcPr>
          <w:p w14:paraId="6731E14A" w14:textId="77777777" w:rsidR="0034141B" w:rsidRDefault="00000000">
            <w:pPr>
              <w:spacing w:after="0" w:line="264" w:lineRule="auto"/>
              <w:rPr>
                <w:lang w:eastAsia="zh-CN"/>
              </w:rPr>
            </w:pPr>
            <w:r>
              <w:rPr>
                <w:sz w:val="17"/>
                <w:lang w:eastAsia="zh-CN"/>
              </w:rPr>
              <w:t>从不同角度回答“什么是真实”。</w:t>
            </w:r>
          </w:p>
        </w:tc>
        <w:tc>
          <w:tcPr>
            <w:tcW w:w="4082" w:type="dxa"/>
            <w:shd w:val="clear" w:color="auto" w:fill="F3F6F9"/>
            <w:tcMar>
              <w:top w:w="100" w:type="dxa"/>
              <w:left w:w="120" w:type="dxa"/>
              <w:bottom w:w="100" w:type="dxa"/>
              <w:right w:w="120" w:type="dxa"/>
            </w:tcMar>
          </w:tcPr>
          <w:p w14:paraId="7F9CB55C" w14:textId="77777777" w:rsidR="0034141B" w:rsidRDefault="00000000">
            <w:pPr>
              <w:spacing w:after="0" w:line="264" w:lineRule="auto"/>
              <w:rPr>
                <w:lang w:eastAsia="zh-CN"/>
              </w:rPr>
            </w:pPr>
            <w:r>
              <w:rPr>
                <w:sz w:val="17"/>
                <w:lang w:eastAsia="zh-CN"/>
              </w:rPr>
              <w:t>根据关系、日志、探索与关键选择结算不同路线。</w:t>
            </w:r>
          </w:p>
        </w:tc>
      </w:tr>
    </w:tbl>
    <w:p w14:paraId="5E2FB8F9" w14:textId="77777777" w:rsidR="0034141B" w:rsidRDefault="0034141B">
      <w:pPr>
        <w:spacing w:after="20"/>
        <w:rPr>
          <w:lang w:eastAsia="zh-CN"/>
        </w:rPr>
      </w:pPr>
    </w:p>
    <w:sectPr w:rsidR="0034141B" w:rsidSect="00034616">
      <w:headerReference w:type="default" r:id="rId8"/>
      <w:footerReference w:type="default" r:id="rId9"/>
      <w:pgSz w:w="11906" w:h="16838"/>
      <w:pgMar w:top="964" w:right="1020" w:bottom="907"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B55B" w14:textId="77777777" w:rsidR="00523720" w:rsidRDefault="00523720">
      <w:pPr>
        <w:spacing w:after="0" w:line="240" w:lineRule="auto"/>
      </w:pPr>
      <w:r>
        <w:separator/>
      </w:r>
    </w:p>
  </w:endnote>
  <w:endnote w:type="continuationSeparator" w:id="0">
    <w:p w14:paraId="632C998A" w14:textId="77777777" w:rsidR="00523720" w:rsidRDefault="00523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A6C7" w14:textId="77777777" w:rsidR="0034141B" w:rsidRDefault="00000000">
    <w:pPr>
      <w:pStyle w:val="a7"/>
      <w:jc w:val="center"/>
    </w:pPr>
    <w:r>
      <w:rPr>
        <w:color w:val="6A737D"/>
        <w:sz w:val="17"/>
      </w:rPr>
      <w:fldChar w:fldCharType="begin"/>
    </w:r>
    <w:r>
      <w:rPr>
        <w:color w:val="6A737D"/>
        <w:sz w:val="17"/>
      </w:rPr>
      <w:instrText xml:space="preserve"> PAGE </w:instrText>
    </w:r>
    <w:r w:rsidR="00A50785">
      <w:rPr>
        <w:color w:val="6A737D"/>
        <w:sz w:val="17"/>
      </w:rPr>
      <w:fldChar w:fldCharType="separate"/>
    </w:r>
    <w:r w:rsidR="00A50785">
      <w:rPr>
        <w:noProof/>
        <w:color w:val="6A737D"/>
        <w:sz w:val="17"/>
      </w:rPr>
      <w:t>2</w:t>
    </w:r>
    <w:r>
      <w:rPr>
        <w:color w:val="6A737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88CA" w14:textId="77777777" w:rsidR="00523720" w:rsidRDefault="00523720">
      <w:pPr>
        <w:spacing w:after="0" w:line="240" w:lineRule="auto"/>
      </w:pPr>
      <w:r>
        <w:separator/>
      </w:r>
    </w:p>
  </w:footnote>
  <w:footnote w:type="continuationSeparator" w:id="0">
    <w:p w14:paraId="391E3052" w14:textId="77777777" w:rsidR="00523720" w:rsidRDefault="00523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6389" w14:textId="77777777" w:rsidR="0034141B" w:rsidRDefault="00000000">
    <w:pPr>
      <w:pStyle w:val="a5"/>
      <w:jc w:val="right"/>
    </w:pPr>
    <w:r>
      <w:rPr>
        <w:color w:val="6A737D"/>
        <w:sz w:val="17"/>
      </w:rPr>
      <w:t xml:space="preserve">PC </w:t>
    </w:r>
    <w:proofErr w:type="spellStart"/>
    <w:proofErr w:type="gramStart"/>
    <w:r>
      <w:rPr>
        <w:color w:val="6A737D"/>
        <w:sz w:val="17"/>
      </w:rPr>
      <w:t>拯救计划</w:t>
    </w:r>
    <w:proofErr w:type="spellEnd"/>
    <w:r>
      <w:rPr>
        <w:color w:val="6A737D"/>
        <w:sz w:val="17"/>
      </w:rPr>
      <w:t xml:space="preserve">  ·</w:t>
    </w:r>
    <w:proofErr w:type="gramEnd"/>
    <w:r>
      <w:rPr>
        <w:color w:val="6A737D"/>
        <w:sz w:val="17"/>
      </w:rPr>
      <w:t xml:space="preserve">  GAME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7574569">
    <w:abstractNumId w:val="8"/>
  </w:num>
  <w:num w:numId="2" w16cid:durableId="389232186">
    <w:abstractNumId w:val="6"/>
  </w:num>
  <w:num w:numId="3" w16cid:durableId="12189958">
    <w:abstractNumId w:val="5"/>
  </w:num>
  <w:num w:numId="4" w16cid:durableId="1661152028">
    <w:abstractNumId w:val="4"/>
  </w:num>
  <w:num w:numId="5" w16cid:durableId="1618562892">
    <w:abstractNumId w:val="7"/>
  </w:num>
  <w:num w:numId="6" w16cid:durableId="861020512">
    <w:abstractNumId w:val="3"/>
  </w:num>
  <w:num w:numId="7" w16cid:durableId="170145645">
    <w:abstractNumId w:val="2"/>
  </w:num>
  <w:num w:numId="8" w16cid:durableId="1366910004">
    <w:abstractNumId w:val="1"/>
  </w:num>
  <w:num w:numId="9" w16cid:durableId="115679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41B"/>
    <w:rsid w:val="00523720"/>
    <w:rsid w:val="006E2D29"/>
    <w:rsid w:val="00A507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4580E"/>
  <w14:defaultImageDpi w14:val="300"/>
  <w15:docId w15:val="{1B29F8C3-9F58-410A-B19C-1928400F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2298</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PC拯救计划｜DHU出愿添付资料｜中文企划书</dc:title>
  <dc:subject>原创游戏企划说明</dc:subject>
  <dc:creator>GUAN GUOZHONG (Dan)</dc:creator>
  <cp:keywords>PC拯救计划, 游戏企划, DHU, GALGAME, Roguelike</cp:keywords>
  <dc:description>generated by python-docx</dc:description>
  <cp:lastModifiedBy>Dan Dan</cp:lastModifiedBy>
  <cp:revision>3</cp:revision>
  <dcterms:created xsi:type="dcterms:W3CDTF">2013-12-23T23:15:00Z</dcterms:created>
  <dcterms:modified xsi:type="dcterms:W3CDTF">2026-09-07T09:02:00Z</dcterms:modified>
  <cp:category/>
</cp:coreProperties>
</file>